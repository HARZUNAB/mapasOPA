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detallado de mis pruebas unitarias (M1-M5)</w:t>
      </w:r>
    </w:p>
    <w:p>
      <w:r>
        <w:t>Documento exclusivo de las pruebas unitarias desarrolladas de forma guiada para el proyecto NewPT. Estas 41 pruebas se mantienen SEPARADAS de los tests base del proyecto (suite sugerida por IA, documentada en su propio informe).</w:t>
      </w:r>
    </w:p>
    <w:p>
      <w:r>
        <w:t>Los archivos viven en pruebas/mis_pruebas/ con prefijo test_m*.py y comentarios explicativos paso a paso para facilitar la comprensión de cada caso.</w:t>
      </w:r>
    </w:p>
    <w:p>
      <w:r>
        <w:t>Generado el 02/09/2026.</w:t>
      </w:r>
    </w:p>
    <w:p>
      <w:pPr>
        <w:pStyle w:val="Heading1"/>
      </w:pPr>
      <w:r>
        <w:t>Resumen</w:t>
      </w:r>
    </w:p>
    <w:p>
      <w:r>
        <w:rPr>
          <w:b/>
          <w:sz w:val="20"/>
        </w:rPr>
        <w:t>NOTA: En total este informe documenta 41 pruebas unitarias distribuidas en 5 misiones, todas con resultado PASSED.</w:t>
      </w:r>
    </w:p>
    <w:p>
      <w:pPr>
        <w:pStyle w:val="Heading1"/>
      </w:pPr>
      <w:r>
        <w:t>M1 — consultar_por_fecha_creacion (consulta_evento.py) (8 pruebas)</w:t>
      </w:r>
    </w:p>
    <w:p>
      <w:r>
        <w:t>Archivo: test_m1_consulta.py</w:t>
      </w:r>
    </w:p>
    <w:p>
      <w:r>
        <w:t>Conexión simulada (mock) a la base de datos SeisComP. Verifica la consulta por origen, el fallback por evento, la limpieza preventiva y el formato exacto de los 19 campos que se escriben en evento_data.txt.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M1_1</w:t>
            </w:r>
          </w:p>
        </w:tc>
        <w:tc>
          <w:tcPr>
            <w:tcW w:type="dxa" w:w="2160"/>
          </w:tcPr>
          <w:p>
            <w:r>
              <w:rPr>
                <w:sz w:val="17"/>
              </w:rPr>
              <w:t>Origen preferido escribe archivo</w:t>
            </w:r>
          </w:p>
        </w:tc>
        <w:tc>
          <w:tcPr>
            <w:tcW w:type="dxa" w:w="2160"/>
          </w:tcPr>
          <w:p>
            <w:r>
              <w:rPr>
                <w:sz w:val="17"/>
              </w:rPr>
              <w:t>Origen preferido: se escribe evento_data.txt con exactamente 19 campos separados por ';', con fecha, magnitud, coordenadas con hemisferio S/W, profundidad truncada a entero y event_id al final.</w:t>
            </w:r>
          </w:p>
        </w:tc>
        <w:tc>
          <w:tcPr>
            <w:tcW w:type="dxa" w:w="2160"/>
          </w:tcPr>
          <w:p>
            <w:r>
              <w:rPr>
                <w:sz w:val="17"/>
              </w:rPr>
              <w:t>PASSED</w:t>
            </w:r>
          </w:p>
        </w:tc>
      </w:tr>
      <w:tr>
        <w:tc>
          <w:tcPr>
            <w:tcW w:type="dxa" w:w="2160"/>
          </w:tcPr>
          <w:p>
            <w:r>
              <w:rPr>
                <w:sz w:val="17"/>
              </w:rPr>
              <w:t>M1_2</w:t>
            </w:r>
          </w:p>
        </w:tc>
        <w:tc>
          <w:tcPr>
            <w:tcW w:type="dxa" w:w="2160"/>
          </w:tcPr>
          <w:p>
            <w:r>
              <w:rPr>
                <w:sz w:val="17"/>
              </w:rPr>
              <w:t>Origen no preferido avisa y no escribe</w:t>
            </w:r>
          </w:p>
        </w:tc>
        <w:tc>
          <w:tcPr>
            <w:tcW w:type="dxa" w:w="2160"/>
          </w:tcPr>
          <w:p>
            <w:r>
              <w:rPr>
                <w:sz w:val="17"/>
              </w:rPr>
              <w:t>Origen NO preferido (id_evento=None): la función imprime el aviso 'NO es la solución preferida' y NO genera evento_data.txt.</w:t>
            </w:r>
          </w:p>
        </w:tc>
        <w:tc>
          <w:tcPr>
            <w:tcW w:type="dxa" w:w="2160"/>
          </w:tcPr>
          <w:p>
            <w:r>
              <w:rPr>
                <w:sz w:val="17"/>
              </w:rPr>
              <w:t>PASSED</w:t>
            </w:r>
          </w:p>
        </w:tc>
      </w:tr>
      <w:tr>
        <w:tc>
          <w:tcPr>
            <w:tcW w:type="dxa" w:w="2160"/>
          </w:tcPr>
          <w:p>
            <w:r>
              <w:rPr>
                <w:sz w:val="17"/>
              </w:rPr>
              <w:t>M1_3</w:t>
            </w:r>
          </w:p>
        </w:tc>
        <w:tc>
          <w:tcPr>
            <w:tcW w:type="dxa" w:w="2160"/>
          </w:tcPr>
          <w:p>
            <w:r>
              <w:rPr>
                <w:sz w:val="17"/>
              </w:rPr>
              <w:t>ID inexistente no escribe archivo</w:t>
            </w:r>
          </w:p>
        </w:tc>
        <w:tc>
          <w:tcPr>
            <w:tcW w:type="dxa" w:w="2160"/>
          </w:tcPr>
          <w:p>
            <w:r>
              <w:rPr>
                <w:sz w:val="17"/>
              </w:rPr>
              <w:t>ID inexistente (fetchone=None en ambas consultas): no se escribe archivo y se imprime 'No se encontró'.</w:t>
            </w:r>
          </w:p>
        </w:tc>
        <w:tc>
          <w:tcPr>
            <w:tcW w:type="dxa" w:w="2160"/>
          </w:tcPr>
          <w:p>
            <w:r>
              <w:rPr>
                <w:sz w:val="17"/>
              </w:rPr>
              <w:t>PASSED</w:t>
            </w:r>
          </w:p>
        </w:tc>
      </w:tr>
      <w:tr>
        <w:tc>
          <w:tcPr>
            <w:tcW w:type="dxa" w:w="2160"/>
          </w:tcPr>
          <w:p>
            <w:r>
              <w:rPr>
                <w:sz w:val="17"/>
              </w:rPr>
              <w:t>M1_4</w:t>
            </w:r>
          </w:p>
        </w:tc>
        <w:tc>
          <w:tcPr>
            <w:tcW w:type="dxa" w:w="2160"/>
          </w:tcPr>
          <w:p>
            <w:r>
              <w:rPr>
                <w:sz w:val="17"/>
              </w:rPr>
              <w:t>Limpieza preventiva borra archivo viejo</w:t>
            </w:r>
          </w:p>
        </w:tc>
        <w:tc>
          <w:tcPr>
            <w:tcW w:type="dxa" w:w="2160"/>
          </w:tcPr>
          <w:p>
            <w:r>
              <w:rPr>
                <w:sz w:val="17"/>
              </w:rPr>
              <w:t>Si existía un evento_data.txt de una corrida anterior, se borra ANTES de conectar a la BD, evitando ploteos fantasmas.</w:t>
            </w:r>
          </w:p>
        </w:tc>
        <w:tc>
          <w:tcPr>
            <w:tcW w:type="dxa" w:w="2160"/>
          </w:tcPr>
          <w:p>
            <w:r>
              <w:rPr>
                <w:sz w:val="17"/>
              </w:rPr>
              <w:t>PASSED</w:t>
            </w:r>
          </w:p>
        </w:tc>
      </w:tr>
      <w:tr>
        <w:tc>
          <w:tcPr>
            <w:tcW w:type="dxa" w:w="2160"/>
          </w:tcPr>
          <w:p>
            <w:r>
              <w:rPr>
                <w:sz w:val="17"/>
              </w:rPr>
              <w:t>M1_5</w:t>
            </w:r>
          </w:p>
        </w:tc>
        <w:tc>
          <w:tcPr>
            <w:tcW w:type="dxa" w:w="2160"/>
          </w:tcPr>
          <w:p>
            <w:r>
              <w:rPr>
                <w:sz w:val="17"/>
              </w:rPr>
              <w:t>Magnitud None deja campo vacío</w:t>
            </w:r>
          </w:p>
        </w:tc>
        <w:tc>
          <w:tcPr>
            <w:tcW w:type="dxa" w:w="2160"/>
          </w:tcPr>
          <w:p>
            <w:r>
              <w:rPr>
                <w:sz w:val="17"/>
              </w:rPr>
              <w:t>Magnitud=None en la fila: el campo magnitud queda vacío ('') y el tipo queda 'M' por defecto (aguas abajo capturar.py lo interpreta como 'M s/d').</w:t>
            </w:r>
          </w:p>
        </w:tc>
        <w:tc>
          <w:tcPr>
            <w:tcW w:type="dxa" w:w="2160"/>
          </w:tcPr>
          <w:p>
            <w:r>
              <w:rPr>
                <w:sz w:val="17"/>
              </w:rPr>
              <w:t>PASSED</w:t>
            </w:r>
          </w:p>
        </w:tc>
      </w:tr>
      <w:tr>
        <w:tc>
          <w:tcPr>
            <w:tcW w:type="dxa" w:w="2160"/>
          </w:tcPr>
          <w:p>
            <w:r>
              <w:rPr>
                <w:sz w:val="17"/>
              </w:rPr>
              <w:t>M1_6</w:t>
            </w:r>
          </w:p>
        </w:tc>
        <w:tc>
          <w:tcPr>
            <w:tcW w:type="dxa" w:w="2160"/>
          </w:tcPr>
          <w:p>
            <w:r>
              <w:rPr>
                <w:sz w:val="17"/>
              </w:rPr>
              <w:t>Fallback por evento</w:t>
            </w:r>
          </w:p>
        </w:tc>
        <w:tc>
          <w:tcPr>
            <w:tcW w:type="dxa" w:w="2160"/>
          </w:tcPr>
          <w:p>
            <w:r>
              <w:rPr>
                <w:sz w:val="17"/>
              </w:rPr>
              <w:t>Si el ID no se encuentra como origen, se busca como evento usando la segunda consulta SQL; si se encuentra, se escribe el archivo correctamente.</w:t>
            </w:r>
          </w:p>
        </w:tc>
        <w:tc>
          <w:tcPr>
            <w:tcW w:type="dxa" w:w="2160"/>
          </w:tcPr>
          <w:p>
            <w:r>
              <w:rPr>
                <w:sz w:val="17"/>
              </w:rPr>
              <w:t>PASSED</w:t>
            </w:r>
          </w:p>
        </w:tc>
      </w:tr>
      <w:tr>
        <w:tc>
          <w:tcPr>
            <w:tcW w:type="dxa" w:w="2160"/>
          </w:tcPr>
          <w:p>
            <w:r>
              <w:rPr>
                <w:sz w:val="17"/>
              </w:rPr>
              <w:t>M1_7</w:t>
            </w:r>
          </w:p>
        </w:tc>
        <w:tc>
          <w:tcPr>
            <w:tcW w:type="dxa" w:w="2160"/>
          </w:tcPr>
          <w:p>
            <w:r>
              <w:rPr>
                <w:sz w:val="17"/>
              </w:rPr>
              <w:t>Región ausente usa 'Unknown Region'</w:t>
            </w:r>
          </w:p>
        </w:tc>
        <w:tc>
          <w:tcPr>
            <w:tcW w:type="dxa" w:w="2160"/>
          </w:tcPr>
          <w:p>
            <w:r>
              <w:rPr>
                <w:sz w:val="17"/>
              </w:rPr>
              <w:t>eventdescription ausente (region=None): el campo region se escribe como 'Unknown Region'.</w:t>
            </w:r>
          </w:p>
        </w:tc>
        <w:tc>
          <w:tcPr>
            <w:tcW w:type="dxa" w:w="2160"/>
          </w:tcPr>
          <w:p>
            <w:r>
              <w:rPr>
                <w:sz w:val="17"/>
              </w:rPr>
              <w:t>PASSED</w:t>
            </w:r>
          </w:p>
        </w:tc>
      </w:tr>
      <w:tr>
        <w:tc>
          <w:tcPr>
            <w:tcW w:type="dxa" w:w="2160"/>
          </w:tcPr>
          <w:p>
            <w:r>
              <w:rPr>
                <w:sz w:val="17"/>
              </w:rPr>
              <w:t>M1_8</w:t>
            </w:r>
          </w:p>
        </w:tc>
        <w:tc>
          <w:tcPr>
            <w:tcW w:type="dxa" w:w="2160"/>
          </w:tcPr>
          <w:p>
            <w:r>
              <w:rPr>
                <w:sz w:val="17"/>
              </w:rPr>
              <w:t>Profundidad cero</w:t>
            </w:r>
          </w:p>
        </w:tc>
        <w:tc>
          <w:tcPr>
            <w:tcW w:type="dxa" w:w="2160"/>
          </w:tcPr>
          <w:p>
            <w:r>
              <w:rPr>
                <w:sz w:val="17"/>
              </w:rPr>
              <w:t>Profundidad 0.0 km: se escribe '0 km' (sin decimales), sin errores de formateo.</w:t>
            </w:r>
          </w:p>
        </w:tc>
        <w:tc>
          <w:tcPr>
            <w:tcW w:type="dxa" w:w="2160"/>
          </w:tcPr>
          <w:p>
            <w:r>
              <w:rPr>
                <w:sz w:val="17"/>
              </w:rPr>
              <w:t>PASSED</w:t>
            </w:r>
          </w:p>
        </w:tc>
      </w:tr>
    </w:tbl>
    <w:p/>
    <w:p>
      <w:pPr>
        <w:pStyle w:val="Heading1"/>
      </w:pPr>
      <w:r>
        <w:t>M2 — parsear_linea_evento (capturar.py) (9 pruebas)</w:t>
      </w:r>
    </w:p>
    <w:p>
      <w:r>
        <w:t>Archivo: test_m2_capturar.py</w:t>
      </w:r>
    </w:p>
    <w:p>
      <w:r>
        <w:t>Conversión de la línea de texto de evento_data.txt a un dict. Verifica la extracción de lat/lon con hemisferios, el manejo robusto de magnitud y profundidad, y la validación de líneas inválidas.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M2_1</w:t>
            </w:r>
          </w:p>
        </w:tc>
        <w:tc>
          <w:tcPr>
            <w:tcW w:type="dxa" w:w="2160"/>
          </w:tcPr>
          <w:p>
            <w:r>
              <w:rPr>
                <w:sz w:val="17"/>
              </w:rPr>
              <w:t>Línea válida campos correctos</w:t>
            </w:r>
          </w:p>
        </w:tc>
        <w:tc>
          <w:tcPr>
            <w:tcW w:type="dxa" w:w="2160"/>
          </w:tcPr>
          <w:p>
            <w:r>
              <w:rPr>
                <w:sz w:val="17"/>
              </w:rPr>
              <w:t>Línea válida completa de 19 campos: devuelve dict con fecha, lat=-35.42 (S→negativo), lon=-71.62 (W→negativo), prof=95.3, mag=4.6, tipo_mag=Ml, texto_magnitud='4.6 Ml' y event_id correctos.</w:t>
            </w:r>
          </w:p>
        </w:tc>
        <w:tc>
          <w:tcPr>
            <w:tcW w:type="dxa" w:w="2160"/>
          </w:tcPr>
          <w:p>
            <w:r>
              <w:rPr>
                <w:sz w:val="17"/>
              </w:rPr>
              <w:t>PASSED</w:t>
            </w:r>
          </w:p>
        </w:tc>
      </w:tr>
      <w:tr>
        <w:tc>
          <w:tcPr>
            <w:tcW w:type="dxa" w:w="2160"/>
          </w:tcPr>
          <w:p>
            <w:r>
              <w:rPr>
                <w:sz w:val="17"/>
              </w:rPr>
              <w:t>M2_2</w:t>
            </w:r>
          </w:p>
        </w:tc>
        <w:tc>
          <w:tcPr>
            <w:tcW w:type="dxa" w:w="2160"/>
          </w:tcPr>
          <w:p>
            <w:r>
              <w:rPr>
                <w:sz w:val="17"/>
              </w:rPr>
              <w:t>Magnitud vacía da 'M s/d'</w:t>
            </w:r>
          </w:p>
        </w:tc>
        <w:tc>
          <w:tcPr>
            <w:tcW w:type="dxa" w:w="2160"/>
          </w:tcPr>
          <w:p>
            <w:r>
              <w:rPr>
                <w:sz w:val="17"/>
              </w:rPr>
              <w:t>Magnitud vacía en la línea: campo mag=0.0 y texto_magnitud='M s/d (Ml)'.</w:t>
            </w:r>
          </w:p>
        </w:tc>
        <w:tc>
          <w:tcPr>
            <w:tcW w:type="dxa" w:w="2160"/>
          </w:tcPr>
          <w:p>
            <w:r>
              <w:rPr>
                <w:sz w:val="17"/>
              </w:rPr>
              <w:t>PASSED</w:t>
            </w:r>
          </w:p>
        </w:tc>
      </w:tr>
      <w:tr>
        <w:tc>
          <w:tcPr>
            <w:tcW w:type="dxa" w:w="2160"/>
          </w:tcPr>
          <w:p>
            <w:r>
              <w:rPr>
                <w:sz w:val="17"/>
              </w:rPr>
              <w:t>M2_3</w:t>
            </w:r>
          </w:p>
        </w:tc>
        <w:tc>
          <w:tcPr>
            <w:tcW w:type="dxa" w:w="2160"/>
          </w:tcPr>
          <w:p>
            <w:r>
              <w:rPr>
                <w:sz w:val="17"/>
              </w:rPr>
              <w:t>Profundidad corrupta usa default</w:t>
            </w:r>
          </w:p>
        </w:tc>
        <w:tc>
          <w:tcPr>
            <w:tcW w:type="dxa" w:w="2160"/>
          </w:tcPr>
          <w:p>
            <w:r>
              <w:rPr>
                <w:sz w:val="17"/>
              </w:rPr>
              <w:t>Profundidad corrupta ('Moments' en vez de número): valor por defecto prof=10.0 km e imprime aviso [Aviso].</w:t>
            </w:r>
          </w:p>
        </w:tc>
        <w:tc>
          <w:tcPr>
            <w:tcW w:type="dxa" w:w="2160"/>
          </w:tcPr>
          <w:p>
            <w:r>
              <w:rPr>
                <w:sz w:val="17"/>
              </w:rPr>
              <w:t>PASSED</w:t>
            </w:r>
          </w:p>
        </w:tc>
      </w:tr>
      <w:tr>
        <w:tc>
          <w:tcPr>
            <w:tcW w:type="dxa" w:w="2160"/>
          </w:tcPr>
          <w:p>
            <w:r>
              <w:rPr>
                <w:sz w:val="17"/>
              </w:rPr>
              <w:t>M2_4</w:t>
            </w:r>
          </w:p>
        </w:tc>
        <w:tc>
          <w:tcPr>
            <w:tcW w:type="dxa" w:w="2160"/>
          </w:tcPr>
          <w:p>
            <w:r>
              <w:rPr>
                <w:sz w:val="17"/>
              </w:rPr>
              <w:t>Línea incompleta devuelve None</w:t>
            </w:r>
          </w:p>
        </w:tc>
        <w:tc>
          <w:tcPr>
            <w:tcW w:type="dxa" w:w="2160"/>
          </w:tcPr>
          <w:p>
            <w:r>
              <w:rPr>
                <w:sz w:val="17"/>
              </w:rPr>
              <w:t>Línea incompleta (&lt; 12 campos separados por ';'): la función la rechaza y devuelve None.</w:t>
            </w:r>
          </w:p>
        </w:tc>
        <w:tc>
          <w:tcPr>
            <w:tcW w:type="dxa" w:w="2160"/>
          </w:tcPr>
          <w:p>
            <w:r>
              <w:rPr>
                <w:sz w:val="17"/>
              </w:rPr>
              <w:t>PASSED</w:t>
            </w:r>
          </w:p>
        </w:tc>
      </w:tr>
      <w:tr>
        <w:tc>
          <w:tcPr>
            <w:tcW w:type="dxa" w:w="2160"/>
          </w:tcPr>
          <w:p>
            <w:r>
              <w:rPr>
                <w:sz w:val="17"/>
              </w:rPr>
              <w:t>M2_5</w:t>
            </w:r>
          </w:p>
        </w:tc>
        <w:tc>
          <w:tcPr>
            <w:tcW w:type="dxa" w:w="2160"/>
          </w:tcPr>
          <w:p>
            <w:r>
              <w:rPr>
                <w:sz w:val="17"/>
              </w:rPr>
              <w:t>Sin marca 'csn_' devuelve None</w:t>
            </w:r>
          </w:p>
        </w:tc>
        <w:tc>
          <w:tcPr>
            <w:tcW w:type="dxa" w:w="2160"/>
          </w:tcPr>
          <w:p>
            <w:r>
              <w:rPr>
                <w:sz w:val="17"/>
              </w:rPr>
              <w:t>Sin marca 'csn_' en el event_id (texto ajeno, vacío o None): la función la rechaza y devuelve None.</w:t>
            </w:r>
          </w:p>
        </w:tc>
        <w:tc>
          <w:tcPr>
            <w:tcW w:type="dxa" w:w="2160"/>
          </w:tcPr>
          <w:p>
            <w:r>
              <w:rPr>
                <w:sz w:val="17"/>
              </w:rPr>
              <w:t>PASSED</w:t>
            </w:r>
          </w:p>
        </w:tc>
      </w:tr>
      <w:tr>
        <w:tc>
          <w:tcPr>
            <w:tcW w:type="dxa" w:w="2160"/>
          </w:tcPr>
          <w:p>
            <w:r>
              <w:rPr>
                <w:sz w:val="17"/>
              </w:rPr>
              <w:t>M2_6</w:t>
            </w:r>
          </w:p>
        </w:tc>
        <w:tc>
          <w:tcPr>
            <w:tcW w:type="dxa" w:w="2160"/>
          </w:tcPr>
          <w:p>
            <w:r>
              <w:rPr>
                <w:sz w:val="17"/>
              </w:rPr>
              <w:t>Hemisferio norte latitud positiva</w:t>
            </w:r>
          </w:p>
        </w:tc>
        <w:tc>
          <w:tcPr>
            <w:tcW w:type="dxa" w:w="2160"/>
          </w:tcPr>
          <w:p>
            <w:r>
              <w:rPr>
                <w:sz w:val="17"/>
              </w:rPr>
              <w:t>Hemisferio Norte ('35.42 N'): la latitud se conserva positiva (+35.42).</w:t>
            </w:r>
          </w:p>
        </w:tc>
        <w:tc>
          <w:tcPr>
            <w:tcW w:type="dxa" w:w="2160"/>
          </w:tcPr>
          <w:p>
            <w:r>
              <w:rPr>
                <w:sz w:val="17"/>
              </w:rPr>
              <w:t>PASSED</w:t>
            </w:r>
          </w:p>
        </w:tc>
      </w:tr>
      <w:tr>
        <w:tc>
          <w:tcPr>
            <w:tcW w:type="dxa" w:w="2160"/>
          </w:tcPr>
          <w:p>
            <w:r>
              <w:rPr>
                <w:sz w:val="17"/>
              </w:rPr>
              <w:t>M2_7</w:t>
            </w:r>
          </w:p>
        </w:tc>
        <w:tc>
          <w:tcPr>
            <w:tcW w:type="dxa" w:w="2160"/>
          </w:tcPr>
          <w:p>
            <w:r>
              <w:rPr>
                <w:sz w:val="17"/>
              </w:rPr>
              <w:t>Hemisferio este longitud positiva</w:t>
            </w:r>
          </w:p>
        </w:tc>
        <w:tc>
          <w:tcPr>
            <w:tcW w:type="dxa" w:w="2160"/>
          </w:tcPr>
          <w:p>
            <w:r>
              <w:rPr>
                <w:sz w:val="17"/>
              </w:rPr>
              <w:t>Hemisferio Este ('71.62 E'): la longitud se conserva positiva (+71.62).</w:t>
            </w:r>
          </w:p>
        </w:tc>
        <w:tc>
          <w:tcPr>
            <w:tcW w:type="dxa" w:w="2160"/>
          </w:tcPr>
          <w:p>
            <w:r>
              <w:rPr>
                <w:sz w:val="17"/>
              </w:rPr>
              <w:t>PASSED</w:t>
            </w:r>
          </w:p>
        </w:tc>
      </w:tr>
      <w:tr>
        <w:tc>
          <w:tcPr>
            <w:tcW w:type="dxa" w:w="2160"/>
          </w:tcPr>
          <w:p>
            <w:r>
              <w:rPr>
                <w:sz w:val="17"/>
              </w:rPr>
              <w:t>M2_8</w:t>
            </w:r>
          </w:p>
        </w:tc>
        <w:tc>
          <w:tcPr>
            <w:tcW w:type="dxa" w:w="2160"/>
          </w:tcPr>
          <w:p>
            <w:r>
              <w:rPr>
                <w:sz w:val="17"/>
              </w:rPr>
              <w:t>Longitud 'O' es negativa</w:t>
            </w:r>
          </w:p>
        </w:tc>
        <w:tc>
          <w:tcPr>
            <w:tcW w:type="dxa" w:w="2160"/>
          </w:tcPr>
          <w:p>
            <w:r>
              <w:rPr>
                <w:sz w:val="17"/>
              </w:rPr>
              <w:t>Longitud con 'O' en vez de 'W' (español: Oeste): se interpreta como negativa, igual que 'W'.</w:t>
            </w:r>
          </w:p>
        </w:tc>
        <w:tc>
          <w:tcPr>
            <w:tcW w:type="dxa" w:w="2160"/>
          </w:tcPr>
          <w:p>
            <w:r>
              <w:rPr>
                <w:sz w:val="17"/>
              </w:rPr>
              <w:t>PASSED</w:t>
            </w:r>
          </w:p>
        </w:tc>
      </w:tr>
      <w:tr>
        <w:tc>
          <w:tcPr>
            <w:tcW w:type="dxa" w:w="2160"/>
          </w:tcPr>
          <w:p>
            <w:r>
              <w:rPr>
                <w:sz w:val="17"/>
              </w:rPr>
              <w:t>M2_9</w:t>
            </w:r>
          </w:p>
        </w:tc>
        <w:tc>
          <w:tcPr>
            <w:tcW w:type="dxa" w:w="2160"/>
          </w:tcPr>
          <w:p>
            <w:r>
              <w:rPr>
                <w:sz w:val="17"/>
              </w:rPr>
              <w:t>Profundidad 0.0 km</w:t>
            </w:r>
          </w:p>
        </w:tc>
        <w:tc>
          <w:tcPr>
            <w:tcW w:type="dxa" w:w="2160"/>
          </w:tcPr>
          <w:p>
            <w:r>
              <w:rPr>
                <w:sz w:val="17"/>
              </w:rPr>
              <w:t>Profundidad 0.0 km: se parsea como prof=0.0 sin errores.</w:t>
            </w:r>
          </w:p>
        </w:tc>
        <w:tc>
          <w:tcPr>
            <w:tcW w:type="dxa" w:w="2160"/>
          </w:tcPr>
          <w:p>
            <w:r>
              <w:rPr>
                <w:sz w:val="17"/>
              </w:rPr>
              <w:t>PASSED</w:t>
            </w:r>
          </w:p>
        </w:tc>
      </w:tr>
    </w:tbl>
    <w:p/>
    <w:p>
      <w:pPr>
        <w:pStyle w:val="Heading1"/>
      </w:pPr>
      <w:r>
        <w:t>M3 — lee_catalogo (lee_catalogo.py) (7 pruebas)</w:t>
      </w:r>
    </w:p>
    <w:p>
      <w:r>
        <w:t>Archivo: test_m3_catalogo.py</w:t>
      </w:r>
    </w:p>
    <w:p>
      <w:r>
        <w:t>Lectura estandarizada del catálogo histórico (.dat). Verifica la corrección de columnas (lat en col 2, lon en col 3), el mapeo S/N a booleano, la opción sensibles=True y el manejo de archivos mínimos o vacíos.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M3_1</w:t>
            </w:r>
          </w:p>
        </w:tc>
        <w:tc>
          <w:tcPr>
            <w:tcW w:type="dxa" w:w="2160"/>
          </w:tcPr>
          <w:p>
            <w:r>
              <w:rPr>
                <w:sz w:val="17"/>
              </w:rPr>
              <w:t>Latitud/longitud en columnas correctas</w:t>
            </w:r>
          </w:p>
        </w:tc>
        <w:tc>
          <w:tcPr>
            <w:tcW w:type="dxa" w:w="2160"/>
          </w:tcPr>
          <w:p>
            <w:r>
              <w:rPr>
                <w:sz w:val="17"/>
              </w:rPr>
              <w:t>Archivo con 2 eventos: lat (col 2) y lon (col 3) están en las columnas correctas (no invertidas); prof/mag/tipo se extraen bien.</w:t>
            </w:r>
          </w:p>
        </w:tc>
        <w:tc>
          <w:tcPr>
            <w:tcW w:type="dxa" w:w="2160"/>
          </w:tcPr>
          <w:p>
            <w:r>
              <w:rPr>
                <w:sz w:val="17"/>
              </w:rPr>
              <w:t>PASSED</w:t>
            </w:r>
          </w:p>
        </w:tc>
      </w:tr>
      <w:tr>
        <w:tc>
          <w:tcPr>
            <w:tcW w:type="dxa" w:w="2160"/>
          </w:tcPr>
          <w:p>
            <w:r>
              <w:rPr>
                <w:sz w:val="17"/>
              </w:rPr>
              <w:t>M3_2</w:t>
            </w:r>
          </w:p>
        </w:tc>
        <w:tc>
          <w:tcPr>
            <w:tcW w:type="dxa" w:w="2160"/>
          </w:tcPr>
          <w:p>
            <w:r>
              <w:rPr>
                <w:sz w:val="17"/>
              </w:rPr>
              <w:t>Múltiples eventos</w:t>
            </w:r>
          </w:p>
        </w:tc>
        <w:tc>
          <w:tcPr>
            <w:tcW w:type="dxa" w:w="2160"/>
          </w:tcPr>
          <w:p>
            <w:r>
              <w:rPr>
                <w:sz w:val="17"/>
              </w:rPr>
              <w:t>Múltiples eventos (3 filas): el DataFrame tiene exactamente 3 filas con todas parseadas correctamente.</w:t>
            </w:r>
          </w:p>
        </w:tc>
        <w:tc>
          <w:tcPr>
            <w:tcW w:type="dxa" w:w="2160"/>
          </w:tcPr>
          <w:p>
            <w:r>
              <w:rPr>
                <w:sz w:val="17"/>
              </w:rPr>
              <w:t>PASSED</w:t>
            </w:r>
          </w:p>
        </w:tc>
      </w:tr>
      <w:tr>
        <w:tc>
          <w:tcPr>
            <w:tcW w:type="dxa" w:w="2160"/>
          </w:tcPr>
          <w:p>
            <w:r>
              <w:rPr>
                <w:sz w:val="17"/>
              </w:rPr>
              <w:t>M3_3</w:t>
            </w:r>
          </w:p>
        </w:tc>
        <w:tc>
          <w:tcPr>
            <w:tcW w:type="dxa" w:w="2160"/>
          </w:tcPr>
          <w:p>
            <w:r>
              <w:rPr>
                <w:sz w:val="17"/>
              </w:rPr>
              <w:t>Fecha concatenada</w:t>
            </w:r>
          </w:p>
        </w:tc>
        <w:tc>
          <w:tcPr>
            <w:tcW w:type="dxa" w:w="2160"/>
          </w:tcPr>
          <w:p>
            <w:r>
              <w:rPr>
                <w:sz w:val="17"/>
              </w:rPr>
              <w:t>Fecha concatenada: df['fecha'] contiene col0 + ' ' + col1 en formato 'YYYY-MM-DD HH:MM:SS'.</w:t>
            </w:r>
          </w:p>
        </w:tc>
        <w:tc>
          <w:tcPr>
            <w:tcW w:type="dxa" w:w="2160"/>
          </w:tcPr>
          <w:p>
            <w:r>
              <w:rPr>
                <w:sz w:val="17"/>
              </w:rPr>
              <w:t>PASSED</w:t>
            </w:r>
          </w:p>
        </w:tc>
      </w:tr>
      <w:tr>
        <w:tc>
          <w:tcPr>
            <w:tcW w:type="dxa" w:w="2160"/>
          </w:tcPr>
          <w:p>
            <w:r>
              <w:rPr>
                <w:sz w:val="17"/>
              </w:rPr>
              <w:t>M3_4</w:t>
            </w:r>
          </w:p>
        </w:tc>
        <w:tc>
          <w:tcPr>
            <w:tcW w:type="dxa" w:w="2160"/>
          </w:tcPr>
          <w:p>
            <w:r>
              <w:rPr>
                <w:sz w:val="17"/>
              </w:rPr>
              <w:t>Mapeo S/N a booleano</w:t>
            </w:r>
          </w:p>
        </w:tc>
        <w:tc>
          <w:tcPr>
            <w:tcW w:type="dxa" w:w="2160"/>
          </w:tcPr>
          <w:p>
            <w:r>
              <w:rPr>
                <w:sz w:val="17"/>
              </w:rPr>
              <w:t>Mapeo sensible: la columna 'S' se convierte a True y 'N' a False.</w:t>
            </w:r>
          </w:p>
        </w:tc>
        <w:tc>
          <w:tcPr>
            <w:tcW w:type="dxa" w:w="2160"/>
          </w:tcPr>
          <w:p>
            <w:r>
              <w:rPr>
                <w:sz w:val="17"/>
              </w:rPr>
              <w:t>PASSED</w:t>
            </w:r>
          </w:p>
        </w:tc>
      </w:tr>
      <w:tr>
        <w:tc>
          <w:tcPr>
            <w:tcW w:type="dxa" w:w="2160"/>
          </w:tcPr>
          <w:p>
            <w:r>
              <w:rPr>
                <w:sz w:val="17"/>
              </w:rPr>
              <w:t>M3_5</w:t>
            </w:r>
          </w:p>
        </w:tc>
        <w:tc>
          <w:tcPr>
            <w:tcW w:type="dxa" w:w="2160"/>
          </w:tcPr>
          <w:p>
            <w:r>
              <w:rPr>
                <w:sz w:val="17"/>
              </w:rPr>
              <w:t>sensibles=True numérico</w:t>
            </w:r>
          </w:p>
        </w:tc>
        <w:tc>
          <w:tcPr>
            <w:tcW w:type="dxa" w:w="2160"/>
          </w:tcPr>
          <w:p>
            <w:r>
              <w:rPr>
                <w:sz w:val="17"/>
              </w:rPr>
              <w:t>sensibles=True: la columna sensible se reemplaza por valores numéricos de la última columna del archivo.</w:t>
            </w:r>
          </w:p>
        </w:tc>
        <w:tc>
          <w:tcPr>
            <w:tcW w:type="dxa" w:w="2160"/>
          </w:tcPr>
          <w:p>
            <w:r>
              <w:rPr>
                <w:sz w:val="17"/>
              </w:rPr>
              <w:t>PASSED</w:t>
            </w:r>
          </w:p>
        </w:tc>
      </w:tr>
      <w:tr>
        <w:tc>
          <w:tcPr>
            <w:tcW w:type="dxa" w:w="2160"/>
          </w:tcPr>
          <w:p>
            <w:r>
              <w:rPr>
                <w:sz w:val="17"/>
              </w:rPr>
              <w:t>M3_6</w:t>
            </w:r>
          </w:p>
        </w:tc>
        <w:tc>
          <w:tcPr>
            <w:tcW w:type="dxa" w:w="2160"/>
          </w:tcPr>
          <w:p>
            <w:r>
              <w:rPr>
                <w:sz w:val="17"/>
              </w:rPr>
              <w:t>Archivo vacío</w:t>
            </w:r>
          </w:p>
        </w:tc>
        <w:tc>
          <w:tcPr>
            <w:tcW w:type="dxa" w:w="2160"/>
          </w:tcPr>
          <w:p>
            <w:r>
              <w:rPr>
                <w:sz w:val="17"/>
              </w:rPr>
              <w:t>Archivo vacío: numpy retorna arrays vacíos (con warnings) y la función devuelve un DataFrame de 0 filas sin excepción.</w:t>
            </w:r>
          </w:p>
        </w:tc>
        <w:tc>
          <w:tcPr>
            <w:tcW w:type="dxa" w:w="2160"/>
          </w:tcPr>
          <w:p>
            <w:r>
              <w:rPr>
                <w:sz w:val="17"/>
              </w:rPr>
              <w:t>PASSED</w:t>
            </w:r>
          </w:p>
        </w:tc>
      </w:tr>
      <w:tr>
        <w:tc>
          <w:tcPr>
            <w:tcW w:type="dxa" w:w="2160"/>
          </w:tcPr>
          <w:p>
            <w:r>
              <w:rPr>
                <w:sz w:val="17"/>
              </w:rPr>
              <w:t>M3_7</w:t>
            </w:r>
          </w:p>
        </w:tc>
        <w:tc>
          <w:tcPr>
            <w:tcW w:type="dxa" w:w="2160"/>
          </w:tcPr>
          <w:p>
            <w:r>
              <w:rPr>
                <w:sz w:val="17"/>
              </w:rPr>
              <w:t>Archivos independientes</w:t>
            </w:r>
          </w:p>
        </w:tc>
        <w:tc>
          <w:tcPr>
            <w:tcW w:type="dxa" w:w="2160"/>
          </w:tcPr>
          <w:p>
            <w:r>
              <w:rPr>
                <w:sz w:val="17"/>
              </w:rPr>
              <w:t>Archivos independientes: dos archivos diferentes producen DataFrames separados con datos no mezclados.</w:t>
            </w:r>
          </w:p>
        </w:tc>
        <w:tc>
          <w:tcPr>
            <w:tcW w:type="dxa" w:w="2160"/>
          </w:tcPr>
          <w:p>
            <w:r>
              <w:rPr>
                <w:sz w:val="17"/>
              </w:rPr>
              <w:t>PASSED</w:t>
            </w:r>
          </w:p>
        </w:tc>
      </w:tr>
    </w:tbl>
    <w:p/>
    <w:p>
      <w:pPr>
        <w:pStyle w:val="Heading1"/>
      </w:pPr>
      <w:r>
        <w:t>M4 — contar_lineas y procesar_xyz (preprocesa_grillas.py) (10 pruebas)</w:t>
      </w:r>
    </w:p>
    <w:p>
      <w:r>
        <w:t>Archivo: test_m4_grillas.py</w:t>
      </w:r>
    </w:p>
    <w:p>
      <w:r>
        <w:t>Preprocesamiento de grillas topográficas/de slab (.xyz). Verifica el conteo de líneas, la conversión a array numpy, la ordenación por latitud, el filtro de filas y el manejo de comentarios, vacíos y separadores.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M4_1</w:t>
            </w:r>
          </w:p>
        </w:tc>
        <w:tc>
          <w:tcPr>
            <w:tcW w:type="dxa" w:w="2160"/>
          </w:tcPr>
          <w:p>
            <w:r>
              <w:rPr>
                <w:sz w:val="17"/>
              </w:rPr>
              <w:t>contar_lineas: 3 líneas</w:t>
            </w:r>
          </w:p>
        </w:tc>
        <w:tc>
          <w:tcPr>
            <w:tcW w:type="dxa" w:w="2160"/>
          </w:tcPr>
          <w:p>
            <w:r>
              <w:rPr>
                <w:sz w:val="17"/>
              </w:rPr>
              <w:t>contar_lineas con 3 líneas escritas: retorna 3.</w:t>
            </w:r>
          </w:p>
        </w:tc>
        <w:tc>
          <w:tcPr>
            <w:tcW w:type="dxa" w:w="2160"/>
          </w:tcPr>
          <w:p>
            <w:r>
              <w:rPr>
                <w:sz w:val="17"/>
              </w:rPr>
              <w:t>PASSED</w:t>
            </w:r>
          </w:p>
        </w:tc>
      </w:tr>
      <w:tr>
        <w:tc>
          <w:tcPr>
            <w:tcW w:type="dxa" w:w="2160"/>
          </w:tcPr>
          <w:p>
            <w:r>
              <w:rPr>
                <w:sz w:val="17"/>
              </w:rPr>
              <w:t>M4_2</w:t>
            </w:r>
          </w:p>
        </w:tc>
        <w:tc>
          <w:tcPr>
            <w:tcW w:type="dxa" w:w="2160"/>
          </w:tcPr>
          <w:p>
            <w:r>
              <w:rPr>
                <w:sz w:val="17"/>
              </w:rPr>
              <w:t>contar_lineas: archivo vacío</w:t>
            </w:r>
          </w:p>
        </w:tc>
        <w:tc>
          <w:tcPr>
            <w:tcW w:type="dxa" w:w="2160"/>
          </w:tcPr>
          <w:p>
            <w:r>
              <w:rPr>
                <w:sz w:val="17"/>
              </w:rPr>
              <w:t>contar_lineas con archivo vacío: retorna 0 sin errores.</w:t>
            </w:r>
          </w:p>
        </w:tc>
        <w:tc>
          <w:tcPr>
            <w:tcW w:type="dxa" w:w="2160"/>
          </w:tcPr>
          <w:p>
            <w:r>
              <w:rPr>
                <w:sz w:val="17"/>
              </w:rPr>
              <w:t>PASSED</w:t>
            </w:r>
          </w:p>
        </w:tc>
      </w:tr>
      <w:tr>
        <w:tc>
          <w:tcPr>
            <w:tcW w:type="dxa" w:w="2160"/>
          </w:tcPr>
          <w:p>
            <w:r>
              <w:rPr>
                <w:sz w:val="17"/>
              </w:rPr>
              <w:t>M4_3</w:t>
            </w:r>
          </w:p>
        </w:tc>
        <w:tc>
          <w:tcPr>
            <w:tcW w:type="dxa" w:w="2160"/>
          </w:tcPr>
          <w:p>
            <w:r>
              <w:rPr>
                <w:sz w:val="17"/>
              </w:rPr>
              <w:t>contar_lineas: archivo inexistente</w:t>
            </w:r>
          </w:p>
        </w:tc>
        <w:tc>
          <w:tcPr>
            <w:tcW w:type="dxa" w:w="2160"/>
          </w:tcPr>
          <w:p>
            <w:r>
              <w:rPr>
                <w:sz w:val="17"/>
              </w:rPr>
              <w:t>contar_lineas con archivo inexistente: lanza FileNotFoundError u OSError.</w:t>
            </w:r>
          </w:p>
        </w:tc>
        <w:tc>
          <w:tcPr>
            <w:tcW w:type="dxa" w:w="2160"/>
          </w:tcPr>
          <w:p>
            <w:r>
              <w:rPr>
                <w:sz w:val="17"/>
              </w:rPr>
              <w:t>PASSED</w:t>
            </w:r>
          </w:p>
        </w:tc>
      </w:tr>
      <w:tr>
        <w:tc>
          <w:tcPr>
            <w:tcW w:type="dxa" w:w="2160"/>
          </w:tcPr>
          <w:p>
            <w:r>
              <w:rPr>
                <w:sz w:val="17"/>
              </w:rPr>
              <w:t>M4_4</w:t>
            </w:r>
          </w:p>
        </w:tc>
        <w:tc>
          <w:tcPr>
            <w:tcW w:type="dxa" w:w="2160"/>
          </w:tcPr>
          <w:p>
            <w:r>
              <w:rPr>
                <w:sz w:val="17"/>
              </w:rPr>
              <w:t>procesar_xyz: orden por latitud</w:t>
            </w:r>
          </w:p>
        </w:tc>
        <w:tc>
          <w:tcPr>
            <w:tcW w:type="dxa" w:w="2160"/>
          </w:tcPr>
          <w:p>
            <w:r>
              <w:rPr>
                <w:sz w:val="17"/>
              </w:rPr>
              <w:t>3 puntos con coordenadas desordenadas: el array resultante queda ordenado por latitud (columna 1) en orden ascendente.</w:t>
            </w:r>
          </w:p>
        </w:tc>
        <w:tc>
          <w:tcPr>
            <w:tcW w:type="dxa" w:w="2160"/>
          </w:tcPr>
          <w:p>
            <w:r>
              <w:rPr>
                <w:sz w:val="17"/>
              </w:rPr>
              <w:t>PASSED</w:t>
            </w:r>
          </w:p>
        </w:tc>
      </w:tr>
      <w:tr>
        <w:tc>
          <w:tcPr>
            <w:tcW w:type="dxa" w:w="2160"/>
          </w:tcPr>
          <w:p>
            <w:r>
              <w:rPr>
                <w:sz w:val="17"/>
              </w:rPr>
              <w:t>M4_5</w:t>
            </w:r>
          </w:p>
        </w:tc>
        <w:tc>
          <w:tcPr>
            <w:tcW w:type="dxa" w:w="2160"/>
          </w:tcPr>
          <w:p>
            <w:r>
              <w:rPr>
                <w:sz w:val="17"/>
              </w:rPr>
              <w:t>procesar_xyz: filtro descarta filas</w:t>
            </w:r>
          </w:p>
        </w:tc>
        <w:tc>
          <w:tcPr>
            <w:tcW w:type="dxa" w:w="2160"/>
          </w:tcPr>
          <w:p>
            <w:r>
              <w:rPr>
                <w:sz w:val="17"/>
              </w:rPr>
              <w:t>Filtro aplicado (prof &gt; 150): solo se conservan las filas que pasan el filtro; las demás se descartan.</w:t>
            </w:r>
          </w:p>
        </w:tc>
        <w:tc>
          <w:tcPr>
            <w:tcW w:type="dxa" w:w="2160"/>
          </w:tcPr>
          <w:p>
            <w:r>
              <w:rPr>
                <w:sz w:val="17"/>
              </w:rPr>
              <w:t>PASSED</w:t>
            </w:r>
          </w:p>
        </w:tc>
      </w:tr>
      <w:tr>
        <w:tc>
          <w:tcPr>
            <w:tcW w:type="dxa" w:w="2160"/>
          </w:tcPr>
          <w:p>
            <w:r>
              <w:rPr>
                <w:sz w:val="17"/>
              </w:rPr>
              <w:t>M4_6</w:t>
            </w:r>
          </w:p>
        </w:tc>
        <w:tc>
          <w:tcPr>
            <w:tcW w:type="dxa" w:w="2160"/>
          </w:tcPr>
          <w:p>
            <w:r>
              <w:rPr>
                <w:sz w:val="17"/>
              </w:rPr>
              <w:t>procesar_xyz: filtro None conserva todo</w:t>
            </w:r>
          </w:p>
        </w:tc>
        <w:tc>
          <w:tcPr>
            <w:tcW w:type="dxa" w:w="2160"/>
          </w:tcPr>
          <w:p>
            <w:r>
              <w:rPr>
                <w:sz w:val="17"/>
              </w:rPr>
              <w:t>Filtro=None: todas las filas se conservan sin descartar.</w:t>
            </w:r>
          </w:p>
        </w:tc>
        <w:tc>
          <w:tcPr>
            <w:tcW w:type="dxa" w:w="2160"/>
          </w:tcPr>
          <w:p>
            <w:r>
              <w:rPr>
                <w:sz w:val="17"/>
              </w:rPr>
              <w:t>PASSED</w:t>
            </w:r>
          </w:p>
        </w:tc>
      </w:tr>
      <w:tr>
        <w:tc>
          <w:tcPr>
            <w:tcW w:type="dxa" w:w="2160"/>
          </w:tcPr>
          <w:p>
            <w:r>
              <w:rPr>
                <w:sz w:val="17"/>
              </w:rPr>
              <w:t>M4_7</w:t>
            </w:r>
          </w:p>
        </w:tc>
        <w:tc>
          <w:tcPr>
            <w:tcW w:type="dxa" w:w="2160"/>
          </w:tcPr>
          <w:p>
            <w:r>
              <w:rPr>
                <w:sz w:val="17"/>
              </w:rPr>
              <w:t>procesar_xyz: comentarios ignorados</w:t>
            </w:r>
          </w:p>
        </w:tc>
        <w:tc>
          <w:tcPr>
            <w:tcW w:type="dxa" w:w="2160"/>
          </w:tcPr>
          <w:p>
            <w:r>
              <w:rPr>
                <w:sz w:val="17"/>
              </w:rPr>
              <w:t>Líneas con comentarios (#): se ignoran; solo cuentan las líneas de datos.</w:t>
            </w:r>
          </w:p>
        </w:tc>
        <w:tc>
          <w:tcPr>
            <w:tcW w:type="dxa" w:w="2160"/>
          </w:tcPr>
          <w:p>
            <w:r>
              <w:rPr>
                <w:sz w:val="17"/>
              </w:rPr>
              <w:t>PASSED</w:t>
            </w:r>
          </w:p>
        </w:tc>
      </w:tr>
      <w:tr>
        <w:tc>
          <w:tcPr>
            <w:tcW w:type="dxa" w:w="2160"/>
          </w:tcPr>
          <w:p>
            <w:r>
              <w:rPr>
                <w:sz w:val="17"/>
              </w:rPr>
              <w:t>M4_8</w:t>
            </w:r>
          </w:p>
        </w:tc>
        <w:tc>
          <w:tcPr>
            <w:tcW w:type="dxa" w:w="2160"/>
          </w:tcPr>
          <w:p>
            <w:r>
              <w:rPr>
                <w:sz w:val="17"/>
              </w:rPr>
              <w:t>procesar_xyz: líneas vacías ignoradas</w:t>
            </w:r>
          </w:p>
        </w:tc>
        <w:tc>
          <w:tcPr>
            <w:tcW w:type="dxa" w:w="2160"/>
          </w:tcPr>
          <w:p>
            <w:r>
              <w:rPr>
                <w:sz w:val="17"/>
              </w:rPr>
              <w:t>Líneas vacías o con solo espacios: se ignoran correctamente.</w:t>
            </w:r>
          </w:p>
        </w:tc>
        <w:tc>
          <w:tcPr>
            <w:tcW w:type="dxa" w:w="2160"/>
          </w:tcPr>
          <w:p>
            <w:r>
              <w:rPr>
                <w:sz w:val="17"/>
              </w:rPr>
              <w:t>PASSED</w:t>
            </w:r>
          </w:p>
        </w:tc>
      </w:tr>
      <w:tr>
        <w:tc>
          <w:tcPr>
            <w:tcW w:type="dxa" w:w="2160"/>
          </w:tcPr>
          <w:p>
            <w:r>
              <w:rPr>
                <w:sz w:val="17"/>
              </w:rPr>
              <w:t>M4_9</w:t>
            </w:r>
          </w:p>
        </w:tc>
        <w:tc>
          <w:tcPr>
            <w:tcW w:type="dxa" w:w="2160"/>
          </w:tcPr>
          <w:p>
            <w:r>
              <w:rPr>
                <w:sz w:val="17"/>
              </w:rPr>
              <w:t>procesar_xyz: un solo dato</w:t>
            </w:r>
          </w:p>
        </w:tc>
        <w:tc>
          <w:tcPr>
            <w:tcW w:type="dxa" w:w="2160"/>
          </w:tcPr>
          <w:p>
            <w:r>
              <w:rPr>
                <w:sz w:val="17"/>
              </w:rPr>
              <w:t>1 solo dato: el array tiene exactamente 1 fila.</w:t>
            </w:r>
          </w:p>
        </w:tc>
        <w:tc>
          <w:tcPr>
            <w:tcW w:type="dxa" w:w="2160"/>
          </w:tcPr>
          <w:p>
            <w:r>
              <w:rPr>
                <w:sz w:val="17"/>
              </w:rPr>
              <w:t>PASSED</w:t>
            </w:r>
          </w:p>
        </w:tc>
      </w:tr>
      <w:tr>
        <w:tc>
          <w:tcPr>
            <w:tcW w:type="dxa" w:w="2160"/>
          </w:tcPr>
          <w:p>
            <w:r>
              <w:rPr>
                <w:sz w:val="17"/>
              </w:rPr>
              <w:t>M4_10</w:t>
            </w:r>
          </w:p>
        </w:tc>
        <w:tc>
          <w:tcPr>
            <w:tcW w:type="dxa" w:w="2160"/>
          </w:tcPr>
          <w:p>
            <w:r>
              <w:rPr>
                <w:sz w:val="17"/>
              </w:rPr>
              <w:t>procesar_xyz: separador whitespace</w:t>
            </w:r>
          </w:p>
        </w:tc>
        <w:tc>
          <w:tcPr>
            <w:tcW w:type="dxa" w:w="2160"/>
          </w:tcPr>
          <w:p>
            <w:r>
              <w:rPr>
                <w:sz w:val="17"/>
              </w:rPr>
              <w:t>Separador whitespace (espacios y tabs mezclados): sep=None maneja ambos correctamente.</w:t>
            </w:r>
          </w:p>
        </w:tc>
        <w:tc>
          <w:tcPr>
            <w:tcW w:type="dxa" w:w="2160"/>
          </w:tcPr>
          <w:p>
            <w:r>
              <w:rPr>
                <w:sz w:val="17"/>
              </w:rPr>
              <w:t>PASSED</w:t>
            </w:r>
          </w:p>
        </w:tc>
      </w:tr>
    </w:tbl>
    <w:p/>
    <w:p>
      <w:pPr>
        <w:pStyle w:val="Heading1"/>
      </w:pPr>
      <w:r>
        <w:t>M5 — _promediar_tris (capturar.py) (7 pruebas)</w:t>
      </w:r>
    </w:p>
    <w:p>
      <w:r>
        <w:t>Archivo: test_m5_tris.py</w:t>
      </w:r>
    </w:p>
    <w:p>
      <w:r>
        <w:t>Agrupación de puntos (lon, lat, altitud/profundidad) en celdas de un tamaño dado (res) y cálculo del valor promedio por celda, para generar superficies 3D suaves y ligeras.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M5_1</w:t>
            </w:r>
          </w:p>
        </w:tc>
        <w:tc>
          <w:tcPr>
            <w:tcW w:type="dxa" w:w="2160"/>
          </w:tcPr>
          <w:p>
            <w:r>
              <w:rPr>
                <w:sz w:val="17"/>
              </w:rPr>
              <w:t>Promedio correcto por celda</w:t>
            </w:r>
          </w:p>
        </w:tc>
        <w:tc>
          <w:tcPr>
            <w:tcW w:type="dxa" w:w="2160"/>
          </w:tcPr>
          <w:p>
            <w:r>
              <w:rPr>
                <w:sz w:val="17"/>
              </w:rPr>
              <w:t>2 puntos en la misma celda (res=1.0): 1 celda resultante con el promedio correcto de z.</w:t>
            </w:r>
          </w:p>
        </w:tc>
        <w:tc>
          <w:tcPr>
            <w:tcW w:type="dxa" w:w="2160"/>
          </w:tcPr>
          <w:p>
            <w:r>
              <w:rPr>
                <w:sz w:val="17"/>
              </w:rPr>
              <w:t>PASSED</w:t>
            </w:r>
          </w:p>
        </w:tc>
      </w:tr>
      <w:tr>
        <w:tc>
          <w:tcPr>
            <w:tcW w:type="dxa" w:w="2160"/>
          </w:tcPr>
          <w:p>
            <w:r>
              <w:rPr>
                <w:sz w:val="17"/>
              </w:rPr>
              <w:t>M5_2</w:t>
            </w:r>
          </w:p>
        </w:tc>
        <w:tc>
          <w:tcPr>
            <w:tcW w:type="dxa" w:w="2160"/>
          </w:tcPr>
          <w:p>
            <w:r>
              <w:rPr>
                <w:sz w:val="17"/>
              </w:rPr>
              <w:t>Todos en una celda</w:t>
            </w:r>
          </w:p>
        </w:tc>
        <w:tc>
          <w:tcPr>
            <w:tcW w:type="dxa" w:w="2160"/>
          </w:tcPr>
          <w:p>
            <w:r>
              <w:rPr>
                <w:sz w:val="17"/>
              </w:rPr>
              <w:t>4 puntos en la misma celda: 1 celda con promedio (100+200+300+400)/4 = 250.0.</w:t>
            </w:r>
          </w:p>
        </w:tc>
        <w:tc>
          <w:tcPr>
            <w:tcW w:type="dxa" w:w="2160"/>
          </w:tcPr>
          <w:p>
            <w:r>
              <w:rPr>
                <w:sz w:val="17"/>
              </w:rPr>
              <w:t>PASSED</w:t>
            </w:r>
          </w:p>
        </w:tc>
      </w:tr>
      <w:tr>
        <w:tc>
          <w:tcPr>
            <w:tcW w:type="dxa" w:w="2160"/>
          </w:tcPr>
          <w:p>
            <w:r>
              <w:rPr>
                <w:sz w:val="17"/>
              </w:rPr>
              <w:t>M5_3</w:t>
            </w:r>
          </w:p>
        </w:tc>
        <w:tc>
          <w:tcPr>
            <w:tcW w:type="dxa" w:w="2160"/>
          </w:tcPr>
          <w:p>
            <w:r>
              <w:rPr>
                <w:sz w:val="17"/>
              </w:rPr>
              <w:t>res grande una sola celda</w:t>
            </w:r>
          </w:p>
        </w:tc>
        <w:tc>
          <w:tcPr>
            <w:tcW w:type="dxa" w:w="2160"/>
          </w:tcPr>
          <w:p>
            <w:r>
              <w:rPr>
                <w:sz w:val="17"/>
              </w:rPr>
              <w:t>res=10.0 (muy grande): puntos cercanos se agrupan en 1 sola celda.</w:t>
            </w:r>
          </w:p>
        </w:tc>
        <w:tc>
          <w:tcPr>
            <w:tcW w:type="dxa" w:w="2160"/>
          </w:tcPr>
          <w:p>
            <w:r>
              <w:rPr>
                <w:sz w:val="17"/>
              </w:rPr>
              <w:t>PASSED</w:t>
            </w:r>
          </w:p>
        </w:tc>
      </w:tr>
      <w:tr>
        <w:tc>
          <w:tcPr>
            <w:tcW w:type="dxa" w:w="2160"/>
          </w:tcPr>
          <w:p>
            <w:r>
              <w:rPr>
                <w:sz w:val="17"/>
              </w:rPr>
              <w:t>M5_4</w:t>
            </w:r>
          </w:p>
        </w:tc>
        <w:tc>
          <w:tcPr>
            <w:tcW w:type="dxa" w:w="2160"/>
          </w:tcPr>
          <w:p>
            <w:r>
              <w:rPr>
                <w:sz w:val="17"/>
              </w:rPr>
              <w:t>res pequeño cada punto es celda</w:t>
            </w:r>
          </w:p>
        </w:tc>
        <w:tc>
          <w:tcPr>
            <w:tcW w:type="dxa" w:w="2160"/>
          </w:tcPr>
          <w:p>
            <w:r>
              <w:rPr>
                <w:sz w:val="17"/>
              </w:rPr>
              <w:t>res=0.001 (muy pequeño): cada punto es su propia celda, sin promediar; los valores originales quedan intactos.</w:t>
            </w:r>
          </w:p>
        </w:tc>
        <w:tc>
          <w:tcPr>
            <w:tcW w:type="dxa" w:w="2160"/>
          </w:tcPr>
          <w:p>
            <w:r>
              <w:rPr>
                <w:sz w:val="17"/>
              </w:rPr>
              <w:t>PASSED</w:t>
            </w:r>
          </w:p>
        </w:tc>
      </w:tr>
      <w:tr>
        <w:tc>
          <w:tcPr>
            <w:tcW w:type="dxa" w:w="2160"/>
          </w:tcPr>
          <w:p>
            <w:r>
              <w:rPr>
                <w:sz w:val="17"/>
              </w:rPr>
              <w:t>M5_5</w:t>
            </w:r>
          </w:p>
        </w:tc>
        <w:tc>
          <w:tcPr>
            <w:tcW w:type="dxa" w:w="2160"/>
          </w:tcPr>
          <w:p>
            <w:r>
              <w:rPr>
                <w:sz w:val="17"/>
              </w:rPr>
              <w:t>Profundidades negativas</w:t>
            </w:r>
          </w:p>
        </w:tc>
        <w:tc>
          <w:tcPr>
            <w:tcW w:type="dxa" w:w="2160"/>
          </w:tcPr>
          <w:p>
            <w:r>
              <w:rPr>
                <w:sz w:val="17"/>
              </w:rPr>
              <w:t>Profundidades negativas (slab subductado): promedio negativo correcto (-100 y -300 → -200).</w:t>
            </w:r>
          </w:p>
        </w:tc>
        <w:tc>
          <w:tcPr>
            <w:tcW w:type="dxa" w:w="2160"/>
          </w:tcPr>
          <w:p>
            <w:r>
              <w:rPr>
                <w:sz w:val="17"/>
              </w:rPr>
              <w:t>PASSED</w:t>
            </w:r>
          </w:p>
        </w:tc>
      </w:tr>
      <w:tr>
        <w:tc>
          <w:tcPr>
            <w:tcW w:type="dxa" w:w="2160"/>
          </w:tcPr>
          <w:p>
            <w:r>
              <w:rPr>
                <w:sz w:val="17"/>
              </w:rPr>
              <w:t>M5_6</w:t>
            </w:r>
          </w:p>
        </w:tc>
        <w:tc>
          <w:tcPr>
            <w:tcW w:type="dxa" w:w="2160"/>
          </w:tcPr>
          <w:p>
            <w:r>
              <w:rPr>
                <w:sz w:val="17"/>
              </w:rPr>
              <w:t>Array vacío</w:t>
            </w:r>
          </w:p>
        </w:tc>
        <w:tc>
          <w:tcPr>
            <w:tcW w:type="dxa" w:w="2160"/>
          </w:tcPr>
          <w:p>
            <w:r>
              <w:rPr>
                <w:sz w:val="17"/>
              </w:rPr>
              <w:t>Arrays vacíos: salida vacía (3 arrays de longitud 0) sin errores.</w:t>
            </w:r>
          </w:p>
        </w:tc>
        <w:tc>
          <w:tcPr>
            <w:tcW w:type="dxa" w:w="2160"/>
          </w:tcPr>
          <w:p>
            <w:r>
              <w:rPr>
                <w:sz w:val="17"/>
              </w:rPr>
              <w:t>PASSED</w:t>
            </w:r>
          </w:p>
        </w:tc>
      </w:tr>
      <w:tr>
        <w:tc>
          <w:tcPr>
            <w:tcW w:type="dxa" w:w="2160"/>
          </w:tcPr>
          <w:p>
            <w:r>
              <w:rPr>
                <w:sz w:val="17"/>
              </w:rPr>
              <w:t>M5_7</w:t>
            </w:r>
          </w:p>
        </w:tc>
        <w:tc>
          <w:tcPr>
            <w:tcW w:type="dxa" w:w="2160"/>
          </w:tcPr>
          <w:p>
            <w:r>
              <w:rPr>
                <w:sz w:val="17"/>
              </w:rPr>
              <w:t>Un solo punto</w:t>
            </w:r>
          </w:p>
        </w:tc>
        <w:tc>
          <w:tcPr>
            <w:tcW w:type="dxa" w:w="2160"/>
          </w:tcPr>
          <w:p>
            <w:r>
              <w:rPr>
                <w:sz w:val="17"/>
              </w:rPr>
              <w:t>1 solo punto: 1 celda con el valor original sin promediar.</w:t>
            </w:r>
          </w:p>
        </w:tc>
        <w:tc>
          <w:tcPr>
            <w:tcW w:type="dxa" w:w="2160"/>
          </w:tcPr>
          <w:p>
            <w:r>
              <w:rPr>
                <w:sz w:val="17"/>
              </w:rPr>
              <w:t>PASSED</w:t>
            </w:r>
          </w:p>
        </w:tc>
      </w:tr>
    </w:tbl>
    <w:p/>
    <w:p>
      <w:pPr>
        <w:pStyle w:val="Heading1"/>
      </w:pPr>
      <w:r>
        <w:t>Conclusión</w:t>
      </w:r>
    </w:p>
    <w:p>
      <w:r>
        <w:t>Las 5 misiones equivalen a la cobertura guiada de la lógica crítica de NewPT: consulta a BD (M1), parseo de la línea de evento (M2), lectura del catálogo (M3), preprocesamiento de grillas (M4) y generación de superficies 3D (M5). Todas corren correctamente con:</w:t>
      </w:r>
    </w:p>
    <w:p>
      <w:pPr>
        <w:pStyle w:val="ListBullet"/>
      </w:pPr>
      <w:r>
        <w:t>python3 -m pytest pruebas/mis_pruebas -v</w:t>
      </w:r>
    </w:p>
    <w:p>
      <w:pPr>
        <w:pStyle w:val="ListBullet"/>
      </w:pPr>
      <w:r>
        <w:t>python3 -m pytest pruebas -v   (suite completa: 72 pruebas)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