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pruebas — Marcha blanca NewPT</w:t>
      </w:r>
    </w:p>
    <w:p>
      <w:r>
        <w:t>Detalle completo de las pruebas unitarias que se ejecutan antes de instalar el proyecto NewPT (contexto sismotectónico de eventos sísmicos), como control de calidad previo a la compilación de binarios.</w:t>
      </w:r>
    </w:p>
    <w:p>
      <w:r>
        <w:t>Generado el 09/09/2026.</w:t>
      </w:r>
    </w:p>
    <w:p>
      <w:pPr>
        <w:pStyle w:val="Heading1"/>
      </w:pPr>
      <w:r>
        <w:t>1. Objetivo y alcance</w:t>
      </w:r>
    </w:p>
    <w:p>
      <w:r>
        <w:t>La marcha blanca valida, SIN conexión a la base de datos y SIN red, que la lógica crítica de NewPT funciona correctamente antes de instalar o compilar nada. Cubre tres suites:</w:t>
      </w:r>
    </w:p>
    <w:p>
      <w:pPr>
        <w:pStyle w:val="ListBullet"/>
      </w:pPr>
      <w:r>
        <w:t>Suite A — capturar.py: cálculos geográficos, parseo de la línea de evento y el manejo del perfil 3D (botón, zoom con la rueda y cierre coordinado).</w:t>
      </w:r>
    </w:p>
    <w:p>
      <w:pPr>
        <w:pStyle w:val="ListBullet"/>
      </w:pPr>
      <w:r>
        <w:t>Suite B — consulta_evento.py: formato de salida hacia evento_data.txt, usando una base de datos SIMULADA (mock).</w:t>
      </w:r>
    </w:p>
    <w:p>
      <w:pPr>
        <w:pStyle w:val="ListBullet"/>
      </w:pPr>
      <w:r>
        <w:t>Suite C — archivos de datos: consistencia de grillas, catálogo histórico, localidades y relieve.</w:t>
      </w:r>
    </w:p>
    <w:p>
      <w:pPr>
        <w:pStyle w:val="ListBullet"/>
      </w:pPr>
      <w:r>
        <w:t>Además, valida en conjunto las versiones FIJADAS de los módulos de Python (numpy, matplotlib, cartopy, etc.), que es donde aparecieron problemas de compatibilidad en el pasado.</w:t>
      </w:r>
    </w:p>
    <w:p>
      <w:pPr>
        <w:pStyle w:val="ListBullet"/>
      </w:pPr>
      <w:r>
        <w:t>Las 41 pruebas adicionales de la rama M1-M5 (mis_pruebas/) se documentan por separado en INFORME_DETALLADO_MIS_TESTS_M1_M5.docx.</w:t>
      </w:r>
    </w:p>
    <w:p>
      <w:r>
        <w:rPr>
          <w:b/>
          <w:sz w:val="20"/>
        </w:rPr>
        <w:t>NOTA: Los tests usan el framework estándar unittest de la biblioteca estándar: no agregan ninguna dependencia nueva al proyecto.</w:t>
      </w:r>
    </w:p>
    <w:p>
      <w:pPr>
        <w:pStyle w:val="Heading1"/>
      </w:pPr>
      <w:r>
        <w:t>2. Entorno de ejecución</w:t>
      </w:r>
    </w:p>
    <w:p>
      <w:pPr>
        <w:pStyle w:val="ListBullet"/>
      </w:pPr>
      <w:r>
        <w:t>Intérprete: el venv de la instalación (o uno temporal si solo se prueban).</w:t>
      </w:r>
    </w:p>
    <w:p>
      <w:pPr>
        <w:pStyle w:val="ListBullet"/>
      </w:pPr>
      <w:r>
        <w:t>MPLBACKEND=Agg: matplotlib sin ventanas gráficas (entorno sin pantalla).</w:t>
      </w:r>
    </w:p>
    <w:p>
      <w:pPr>
        <w:pStyle w:val="ListBullet"/>
      </w:pPr>
      <w:r>
        <w:t>NEWPT_DATA_DIR: apunta a la carpeta de datos a validar.</w:t>
      </w:r>
    </w:p>
    <w:p>
      <w:pPr>
        <w:pStyle w:val="ListBullet"/>
      </w:pPr>
      <w:r>
        <w:t>PYTHONPATH: apunta a fuentes/ para poder importar los módulos.</w:t>
      </w:r>
    </w:p>
    <w:p>
      <w:pPr>
        <w:pStyle w:val="ListBullet"/>
      </w:pPr>
      <w:r>
        <w:t>No se conecta a PostgreSQL: la conexión se simula con unittest.mock.</w:t>
      </w:r>
    </w:p>
    <w:p>
      <w:pPr>
        <w:pStyle w:val="ListBullet"/>
      </w:pPr>
      <w:r>
        <w:t>No requiere acceso a internet una vez instalados los módulos fijados.</w:t>
      </w:r>
    </w:p>
    <w:p>
      <w:pPr>
        <w:pStyle w:val="Heading1"/>
      </w:pPr>
      <w:r>
        <w:t>3. Suite A — capturar.py (test_capturar.py)</w:t>
      </w:r>
    </w:p>
    <w:p>
      <w:r>
        <w:t>Prueba la lógica pura del graficador: geodesia, parseo robusto y el manejo del perfil 3D (botón 'Ver Perfil 3D', zoom con la rueda del mouse y cierre coordinado de la ventana 2D/3D). En total, las suites base suman 31 tests (20 de capturar.py, 5 de consulta_evento.py y 6 de datos); las 41 pruebas extra de la rama M1-M5 se tratan en INFORME_DETALLADO_MIS_TESTS_M1_M5.docx.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Entrada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Distancia nula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Un punto comparado consigo mismo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 km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Distancia real conocida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Santiago (-70.65, -33.45) vs Valparaíso (-71.62, -33.05)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≈103 km (tolerancia ±15 km)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Simetría de la distancia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d(A,B) y d(B,A)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Ambos iguales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Rumbo al norte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Destino más al norte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'N'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Rumbo al sur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Destino más al sur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'S'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Rumbo al 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Destino más al 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'E'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Rumbo al oeste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Destino más al oeste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'W'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Resolución de datos por entorno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Variable NEWPT_DATA_DIR definida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ruta_datos() devuelve esa carpeta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Parseo de línea válida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de 19 campos con '35.42 S', '71.62 W', '95.3 km'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dict con lat=-35.42, lon=-71.62, prof=95.3, fecha, mag y event_id correctos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Magnitud sin dato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Campo de magnitud vacío en la línea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mag=0.0 y texto_magnitud 'M s/d'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Profundidad corrupta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Campo de profundidad no numérico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prof=10.0 (valor por defecto) y aviso en pantalla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incompleta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Menos de 12 campos separados por ';'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rechazada (None)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Cualquier event_id es válido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válida con event_id sin 'csn_' (ej. 'simulador2026rqhz')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ev['event_id'] = 'simulador2026rqhz' (línea aceptada)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Hemisferio norte/este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'35.42 N' y '71.62 E'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lat=+35.42 y lon=+71.62 (positivos)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El botón abre el perfil 3D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Ventana 2D plotear_evento renderizada, clic en el botón (fig._abrir_perfil_3d)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 abre una ventana 3D nueva: _VENTANA_3D_ABIERTA = True y hay 2D + 3D abiertas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 abre una segunda 3D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3D ya abierta y nuevo clic en el botón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Mensaje 'Ya hay una ventana 3D abierta' y el número de figuras no cambia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Reabre tras cerrar la 3D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 cierra la 3D y se hace clic de nuevo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 abre una 3D nueva (una sola a la vez, reabrible)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Zoom con la rueda del mouse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fig3d._zoom_3d({button:'up'}) y luego {button:'down'}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Rango del eje X se reduce al acercar y aumenta al alejar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Cerrar el 2D cierra el 3D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Cerrar la ventana 2D principal (fig2d._al_cerrar_2d)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 3D se cierra con la 2D y _FIGURA_3D_ACTIVA = None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Guarda autocorregible sin close_event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Cerrar la 3D sin evento de cierre (backend Agg) y reclicar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 detecta que la figura 3D ya no existe y se abre una 3D nueva (sin banderas desincronizadas)</w:t>
            </w:r>
          </w:p>
        </w:tc>
      </w:tr>
    </w:tbl>
    <w:p/>
    <w:p>
      <w:pPr>
        <w:pStyle w:val="Heading1"/>
      </w:pPr>
      <w:r>
        <w:t>4. Suite B — consultas SeisComP (test_consulta.py)</w:t>
      </w:r>
    </w:p>
    <w:p>
      <w:r>
        <w:t>Prueba el formato EXACTO que consulta_evento.py escribe en evento_data.txt, que es el contrato con capturar.py. La conexión a PostgreSQL se simula (mock): no hace falta servidor ni 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Entrada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B1_B2_B3_B4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Estructura, fecha, coords y profundidad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Fila simulada de la BD con m_time_value, lat/-33.45, lon/-71.62, profundidad_km=95.3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evento_data.txt con 19 campos; OT como '%Y-%m-%d %H:%M:%S'; '33.45 S' y '71.62 W'; '95 km' (truncado a entero)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 inexistente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cursor sin filas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 se escribe archivo y la función termina sin error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Limpieza preventiva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evento_data.txt viejo preexistente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 elimina ANTES de consultar (evita ploteos fantasma)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Magnitud no calculada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magnitud=None en la fila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Campo de magnitud vacío en la línea (aguas abajo será 'M s/d')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Origen no preferido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Origen sin evento asociado (no confirmado)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Mensaje de ATENCIÓN al operador y NO se escribe archivo</w:t>
            </w:r>
          </w:p>
        </w:tc>
      </w:tr>
    </w:tbl>
    <w:p/>
    <w:p>
      <w:pPr>
        <w:pStyle w:val="Heading1"/>
      </w:pPr>
      <w:r>
        <w:t>5. Suite C — archivos de datos (test_datos.py)</w:t>
      </w:r>
    </w:p>
    <w:p>
      <w:r>
        <w:t>Valida la integridad de los datos que viajan con el instalador, leyendo desde NEWPT_DATA_DIR (en desarrollo: la carpeta ploteo/; en instalación: datos/).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Verificación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Pares de perfiles consistentes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Por cada slabP###.tmp debe existir topoP###.tmp con el MISMO número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 menos un par; ningún huérfano crítico sin su compañero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Formato de perfiles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Cabecera '#' + filas numéricas con ≥7 columnas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Todos los archivos parsean sin excepciones ('nan' tolerado en col. 7)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Catálogo histórico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base_2023_2026.dat: columnas 2 a 5 numéricas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≥1 línea válida y todas parsean como flotantes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Localidades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localidades.csv con encabezado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Existe y tiene ≥1 fila de localidad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Relieve de fondo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NE2_LR_LC_SR_W_DR.tif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Existe y pesa más de 0 bytes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Grillas globales binarias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slab2_global.npy y topo_chile.npy (opcionales)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Si existen, cargan con numpy sin errores y tienen 3 columnas</w:t>
            </w:r>
          </w:p>
        </w:tc>
      </w:tr>
    </w:tbl>
    <w:p/>
    <w:p>
      <w:pPr>
        <w:pStyle w:val="Heading1"/>
      </w:pPr>
      <w:r>
        <w:t>6. Formas de ejecución</w:t>
      </w:r>
    </w:p>
    <w:p>
      <w:r>
        <w:t>a) Marcha blanca pura, sin instalar nada (crea un venv temporal, instala las versiones fijadas, corre los 3 suites y limpia):</w:t>
      </w:r>
    </w:p>
    <w:p>
      <w:r>
        <w:rPr>
          <w:rFonts w:ascii="Consolas" w:hAnsi="Consolas"/>
          <w:sz w:val="19"/>
        </w:rPr>
        <w:t>./instalar_newpt.sh --probar</w:t>
      </w:r>
    </w:p>
    <w:p>
      <w:r>
        <w:t>b) Control automático dentro de la instalación: después de crear el venv y verificar las versiones instaladas, y ANTES de compilar los binarios, el instalador ejecuta los mismos tests. Si alguno falla:</w:t>
      </w:r>
    </w:p>
    <w:p>
      <w:r>
        <w:rPr>
          <w:rFonts w:ascii="Consolas" w:hAnsi="Consolas"/>
          <w:sz w:val="19"/>
        </w:rPr>
        <w:t>============================================================</w:t>
      </w:r>
    </w:p>
    <w:p>
      <w:r>
        <w:rPr>
          <w:rFonts w:ascii="Consolas" w:hAnsi="Consolas"/>
          <w:sz w:val="19"/>
        </w:rPr>
        <w:t xml:space="preserve">  INSTALACIÓN DETENIDA: la marcha blanca (tests) falló.</w:t>
      </w:r>
    </w:p>
    <w:p>
      <w:r>
        <w:rPr>
          <w:rFonts w:ascii="Consolas" w:hAnsi="Consolas"/>
          <w:sz w:val="19"/>
        </w:rPr>
        <w:t>============================================================</w:t>
      </w:r>
    </w:p>
    <w:p>
      <w:r>
        <w:t>y la instalación NO continúa hasta corregir el problema.</w:t>
      </w:r>
    </w:p>
    <w:p>
      <w:r>
        <w:t>c) Ejecución manual de un suite específico (dentro del venv):</w:t>
      </w:r>
    </w:p>
    <w:p>
      <w:r>
        <w:rPr>
          <w:rFonts w:ascii="Consolas" w:hAnsi="Consolas"/>
          <w:sz w:val="19"/>
        </w:rPr>
        <w:t>PYTHONPATH=fuentes MPLBACKEND=Agg \</w:t>
      </w:r>
    </w:p>
    <w:p>
      <w:r>
        <w:rPr>
          <w:rFonts w:ascii="Consolas" w:hAnsi="Consolas"/>
          <w:sz w:val="19"/>
        </w:rPr>
        <w:t>python -m pytest fuentes/pruebas -v</w:t>
      </w:r>
    </w:p>
    <w:p>
      <w:r>
        <w:rPr>
          <w:rFonts w:ascii="Consolas" w:hAnsi="Consolas"/>
          <w:sz w:val="19"/>
        </w:rPr>
        <w:t># solo un archivo:</w:t>
      </w:r>
    </w:p>
    <w:p>
      <w:r>
        <w:rPr>
          <w:rFonts w:ascii="Consolas" w:hAnsi="Consolas"/>
          <w:sz w:val="19"/>
        </w:rPr>
        <w:t>python -m pytest fuentes/pruebas/test_capturar.py -v</w:t>
      </w:r>
    </w:p>
    <w:p>
      <w:r>
        <w:t>d) En desarrollo (la carpeta del proyecto, sin compilar nada):</w:t>
      </w:r>
    </w:p>
    <w:p>
      <w:r>
        <w:rPr>
          <w:rFonts w:ascii="Consolas" w:hAnsi="Consolas"/>
          <w:sz w:val="19"/>
        </w:rPr>
        <w:t>cd ploteo</w:t>
      </w:r>
    </w:p>
    <w:p>
      <w:r>
        <w:rPr>
          <w:rFonts w:ascii="Consolas" w:hAnsi="Consolas"/>
          <w:sz w:val="19"/>
        </w:rPr>
        <w:t>NEWPT_DATA_DIR=$PWD MPLBACKEND=Agg \</w:t>
      </w:r>
    </w:p>
    <w:p>
      <w:r>
        <w:rPr>
          <w:rFonts w:ascii="Consolas" w:hAnsi="Consolas"/>
          <w:sz w:val="19"/>
        </w:rPr>
        <w:t>python3 -m pytest pruebas_uni -v   # suite completa: 72 pruebas</w:t>
      </w:r>
    </w:p>
    <w:p>
      <w:r>
        <w:rPr>
          <w:b/>
          <w:sz w:val="20"/>
        </w:rPr>
        <w:t>NOTA: La marcha blanca del instalador ejecuta los suites con pytest, que corre tanto tests unittest (como estos) como tests en estilo pytest puro que se agreguen a fuentes/pruebas/ del paquete de instalación (generado por crear_instalador.sh desde pruebas_uni/).</w:t>
      </w:r>
    </w:p>
    <w:p>
      <w:pPr>
        <w:pStyle w:val="Heading1"/>
      </w:pPr>
      <w:r>
        <w:t>7. Interpretación de resultados</w:t>
      </w:r>
    </w:p>
    <w:p>
      <w:pPr>
        <w:pStyle w:val="ListBullet"/>
      </w:pPr>
      <w:r>
        <w:t>OK: todos los tests pasan → la instalación sigue (compilación de binarios).</w:t>
      </w:r>
    </w:p>
    <w:p>
      <w:pPr>
        <w:pStyle w:val="ListBullet"/>
      </w:pPr>
      <w:r>
        <w:t>FAIL: unittest lista cada caso fallido con nombre exacto (ej. test_a11_profundidad_corrupta) y el motivo.</w:t>
      </w:r>
    </w:p>
    <w:p>
      <w:pPr>
        <w:pStyle w:val="ListBullet"/>
      </w:pPr>
      <w:r>
        <w:t>Ante un FAIL: revisar el caso listado, corregir el código o los datos, y volver a ejecutar ./instalar_newpt.sh (o --probar para iterar rápido).</w:t>
      </w:r>
    </w:p>
    <w:p>
      <w:pPr>
        <w:pStyle w:val="ListBullet"/>
      </w:pPr>
      <w:r>
        <w:t>Errores de IMPORT en los tests suelen indicar un problema con las versiones de los módulos fijados: no relajar las versiones sin probar el conjunto completo.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