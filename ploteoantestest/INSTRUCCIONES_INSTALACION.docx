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Instrucciones de instalación de NewPT</w:t>
      </w:r>
    </w:p>
    <w:p>
      <w:r>
        <w:t>Guía completa para instalar el proyecto NewPT (contexto sismotectónico de eventos sísmicos) en una máquina nueva, sin permisos de super usuario y sin instalar módulos de Python en el Python del sistema.</w:t>
      </w:r>
    </w:p>
    <w:p>
      <w:r>
        <w:t>Generado el 21/08/2026.</w:t>
      </w:r>
    </w:p>
    <w:p>
      <w:pPr>
        <w:pStyle w:val="Heading1"/>
      </w:pPr>
      <w:r>
        <w:t>1. Qué hace el instalador</w:t>
      </w:r>
    </w:p>
    <w:p>
      <w:r>
        <w:t>El instalador (instalar_newpt.sh) compila los scripts a binarios con PyInstaller dentro de un ambiente virtual (venv) y deja una instalación autocontenida. Todo se hace como usuario normal, sin sudo:</w:t>
      </w:r>
    </w:p>
    <w:p>
      <w:pPr>
        <w:pStyle w:val="ListBullet"/>
      </w:pPr>
      <w:r>
        <w:t>No instala ningún módulo de Python en el Python del sistema (todo va en el venv).</w:t>
      </w:r>
    </w:p>
    <w:p>
      <w:pPr>
        <w:pStyle w:val="ListBullet"/>
      </w:pPr>
      <w:r>
        <w:t>Los códigos fuente y el venv quedan ocultos en la carpeta .dev/ (chmod 700).</w:t>
      </w:r>
    </w:p>
    <w:p>
      <w:pPr>
        <w:pStyle w:val="ListBullet"/>
      </w:pPr>
      <w:r>
        <w:t>Genera binarios ejecutables de consulta y de graficado.</w:t>
      </w:r>
    </w:p>
    <w:p>
      <w:pPr>
        <w:pStyle w:val="ListBullet"/>
      </w:pPr>
      <w:r>
        <w:t>Copia los datos (grillas, TIF, sismicidad histórica, localidades).</w:t>
      </w:r>
    </w:p>
    <w:p>
      <w:pPr>
        <w:pStyle w:val="ListBullet"/>
      </w:pPr>
      <w:r>
        <w:t>Crea el lanzador newpt.sh y la configuración de base de datos (.env).</w:t>
      </w:r>
    </w:p>
    <w:p>
      <w:pPr>
        <w:pStyle w:val="ListBullet"/>
      </w:pPr>
      <w:r>
        <w:t>El instalador NUNCA ejecuta apt: los programas del sistema solo se verifican, mostrando por pantalla el estado de cada uno ([OK] o [DEBE INSTALARSE]). Si falta alguno, muestra un resumen con los pendientes y DETIENE la instalación.</w:t>
      </w:r>
    </w:p>
    <w:p>
      <w:pPr>
        <w:pStyle w:val="ListBullet"/>
      </w:pPr>
      <w:r>
        <w:t>Los módulos de Python se instalan en el venv con versiones EXACTAMENTE FIJADAS (las mismas probadas en el desarrollo) y al final imprime las versiones instaladas.</w:t>
      </w:r>
    </w:p>
    <w:p>
      <w:pPr>
        <w:pStyle w:val="Heading1"/>
      </w:pPr>
      <w:r>
        <w:t>2. Rutina paso a paso para cada máquina nueva</w:t>
      </w:r>
    </w:p>
    <w:p>
      <w:pPr>
        <w:pStyle w:val="Heading2"/>
      </w:pPr>
      <w:r>
        <w:t>Paso 1 - En la máquina de desarrollo (carpeta ploteo/)</w:t>
      </w:r>
    </w:p>
    <w:p>
      <w:r>
        <w:t>Solo si cambiaste código, verifica que no haya errores de sintaxis:</w:t>
      </w:r>
    </w:p>
    <w:p>
      <w:r>
        <w:rPr>
          <w:rFonts w:ascii="Consolas" w:hAnsi="Consolas"/>
          <w:sz w:val="19"/>
        </w:rPr>
        <w:t>python3 -m py_compile capturar.py consulta_evento.py consuta_evento_sc7.py</w:t>
      </w:r>
    </w:p>
    <w:p>
      <w:r>
        <w:t>Regenera el paquete de instalación (fuentes + datos + herramientas):</w:t>
      </w:r>
    </w:p>
    <w:p>
      <w:r>
        <w:rPr>
          <w:rFonts w:ascii="Consolas" w:hAnsi="Consolas"/>
          <w:sz w:val="19"/>
        </w:rPr>
        <w:t>./crear_instalador.sh</w:t>
      </w:r>
    </w:p>
    <w:p>
      <w:r>
        <w:t>El resultado es newpt_instalador.tar.gz en la carpeta actual (o en la que indiques como argumento).</w:t>
      </w:r>
    </w:p>
    <w:p>
      <w:r>
        <w:t>Copia el paquete a la máquina nueva (scp, USB, sftp, rsync, etc.):</w:t>
      </w:r>
    </w:p>
    <w:p>
      <w:r>
        <w:rPr>
          <w:rFonts w:ascii="Consolas" w:hAnsi="Consolas"/>
          <w:sz w:val="19"/>
        </w:rPr>
        <w:t>scp newpt_instalador.tar.gz usuario@maquina:~/</w:t>
      </w:r>
    </w:p>
    <w:p>
      <w:pPr>
        <w:pStyle w:val="Heading2"/>
      </w:pPr>
      <w:r>
        <w:t>Paso 2 - En la máquina nueva (usuario normal)</w:t>
      </w:r>
    </w:p>
    <w:p>
      <w:r>
        <w:rPr>
          <w:rFonts w:ascii="Consolas" w:hAnsi="Consolas"/>
          <w:sz w:val="19"/>
        </w:rPr>
        <w:t>tar -xzf newpt_instalador.tar.gz</w:t>
      </w:r>
    </w:p>
    <w:p>
      <w:r>
        <w:rPr>
          <w:rFonts w:ascii="Consolas" w:hAnsi="Consolas"/>
          <w:sz w:val="19"/>
        </w:rPr>
        <w:t>cd newpt_instalador</w:t>
      </w:r>
    </w:p>
    <w:p>
      <w:r>
        <w:rPr>
          <w:rFonts w:ascii="Consolas" w:hAnsi="Consolas"/>
          <w:sz w:val="19"/>
        </w:rPr>
        <w:t>./instalar_newpt.sh --solo-verificar   # opcional: comprueba prerequisitos</w:t>
      </w:r>
    </w:p>
    <w:p>
      <w:r>
        <w:rPr>
          <w:rFonts w:ascii="Consolas" w:hAnsi="Consolas"/>
          <w:sz w:val="19"/>
        </w:rPr>
        <w:t>./instalar_newpt.sh                    # instala en ~/newpt</w:t>
      </w:r>
    </w:p>
    <w:p>
      <w:r>
        <w:rPr>
          <w:rFonts w:ascii="Consolas" w:hAnsi="Consolas"/>
          <w:sz w:val="19"/>
        </w:rPr>
        <w:t>~/newpt/newpt.sh csn_sc62026nkkbb      # prueba con el ID de un evento real</w:t>
      </w:r>
    </w:p>
    <w:p>
      <w:r>
        <w:t>En la prueba, reemplace 'csn_sc62026nkkbb' por el ID del evento que quiera graficar y escríbalo tal cual (sin signos &lt; &gt; ni comillas): los signos angulares de otros textos solo indican dónde va un valor, no se escriben en la terminal.</w:t>
      </w:r>
    </w:p>
    <w:p>
      <w:r>
        <w:t>La instalación compila los binarios, por lo que puede tardar varios minutos y necesita acceso a internet (o a un mirror de pip) para descargar los módulos.</w:t>
      </w:r>
    </w:p>
    <w:p>
      <w:pPr>
        <w:pStyle w:val="Heading2"/>
      </w:pPr>
      <w:r>
        <w:t>Paso 3 - Prerequisitos del sistema (SOLO la primera vez por máquina)</w:t>
      </w:r>
    </w:p>
    <w:p>
      <w:r>
        <w:t>Estos programas se solicitan al encargado de TI y requieren sudo:</w:t>
      </w:r>
    </w:p>
    <w:p>
      <w:r>
        <w:rPr>
          <w:rFonts w:ascii="Consolas" w:hAnsi="Consolas"/>
          <w:sz w:val="19"/>
        </w:rPr>
        <w:t>sudo apt update</w:t>
      </w:r>
    </w:p>
    <w:p>
      <w:r>
        <w:rPr>
          <w:rFonts w:ascii="Consolas" w:hAnsi="Consolas"/>
          <w:sz w:val="19"/>
        </w:rPr>
        <w:t>sudo apt install -y python3 python3-venv python3-tk xterm</w:t>
      </w:r>
    </w:p>
    <w:p>
      <w:r>
        <w:t>En una máquina donde NewPT ya estuvo instalado o corriendo antes, estos programas ya existen: NO se vuelven a instalar. El instalador verifica cada uno y muestra su estado ([OK] o [DEBE INSTALARSE]). Si alguno falta, lista los pendientes y DETIENE la instalación sin continuar; una vez instalados por TI, basta volver a ejecutarlo.</w:t>
      </w:r>
    </w:p>
    <w:p>
      <w:pPr>
        <w:pStyle w:val="Heading2"/>
      </w:pPr>
      <w:r>
        <w:t>Paso 4 - Configurar el botón de SeisComP</w:t>
      </w:r>
    </w:p>
    <w:p>
      <w:r>
        <w:t>El botón debe ejecutar el lanzador con el ID del evento como argumento:</w:t>
      </w:r>
    </w:p>
    <w:p>
      <w:r>
        <w:rPr>
          <w:rFonts w:ascii="Consolas" w:hAnsi="Consolas"/>
          <w:sz w:val="19"/>
        </w:rPr>
        <w:t>~/newpt/newpt.sh $EVENT_ID</w:t>
      </w:r>
    </w:p>
    <w:p>
      <w:r>
        <w:t>OJO: en este caso SÍ se escribe literalmente $EVENT_ID, porque SeisComP lo reemplaza automáticamente por el ID del evento al presionar el botón. No confundir con la prueba manual del Paso 2, donde se escribe el ID real del evento.</w:t>
      </w:r>
    </w:p>
    <w:p>
      <w:r>
        <w:t>Ajusta la ruta según la carpeta elegida en la instalación.</w:t>
      </w:r>
    </w:p>
    <w:p>
      <w:pPr>
        <w:pStyle w:val="Heading1"/>
      </w:pPr>
      <w:r>
        <w:t>3. Máquinas que ya corrían el proyecto con los códigos originales</w:t>
      </w:r>
    </w:p>
    <w:p>
      <w:pPr>
        <w:pStyle w:val="ListBullet"/>
      </w:pPr>
      <w:r>
        <w:t>No hay conflicto: el instalador crea una instalación independiente en ~/newpt.</w:t>
      </w:r>
    </w:p>
    <w:p>
      <w:pPr>
        <w:pStyle w:val="ListBullet"/>
      </w:pPr>
      <w:r>
        <w:t>Los códigos y datos originales NO se tocan, quedan donde estaban.</w:t>
      </w:r>
    </w:p>
    <w:p>
      <w:pPr>
        <w:pStyle w:val="ListBullet"/>
      </w:pPr>
      <w:r>
        <w:t>Los programas del sistema (python3, python3-tk, xterm) ya están instalados: no se vuelven a instalar.</w:t>
      </w:r>
    </w:p>
    <w:p>
      <w:pPr>
        <w:pStyle w:val="ListBullet"/>
      </w:pPr>
      <w:r>
        <w:t>Si instalas en una carpeta que ya contenía una instalación previa de NewPT (newpt.sh / bin/ / .dev/), el instalador lo detecta y reconstruye .dev/ y bin/ de forma limpia, conservando el resto.</w:t>
      </w:r>
    </w:p>
    <w:p>
      <w:pPr>
        <w:pStyle w:val="ListBullet"/>
      </w:pPr>
      <w:r>
        <w:t>Al terminar, la carpeta antigua puede ignorarse o borrarse a mano, y el botón de SeisComP se apunta al nuevo lanzador.</w:t>
      </w:r>
    </w:p>
    <w:p>
      <w:pPr>
        <w:pStyle w:val="Heading1"/>
      </w:pPr>
      <w:r>
        <w:t>4. Estructura de la instalación (~/newpt)</w:t>
      </w:r>
    </w:p>
    <w:p>
      <w:r>
        <w:rPr>
          <w:rFonts w:ascii="Consolas" w:hAnsi="Consolas"/>
          <w:sz w:val="19"/>
        </w:rPr>
        <w:t>~/newpt/</w:t>
      </w:r>
    </w:p>
    <w:p>
      <w:r>
        <w:rPr>
          <w:rFonts w:ascii="Consolas" w:hAnsi="Consolas"/>
          <w:sz w:val="19"/>
        </w:rPr>
        <w:t>├── newpt.sh                     lanzador (lo ejecuta el botón de SeisComP)</w:t>
      </w:r>
    </w:p>
    <w:p>
      <w:r>
        <w:rPr>
          <w:rFonts w:ascii="Consolas" w:hAnsi="Consolas"/>
          <w:sz w:val="19"/>
        </w:rPr>
        <w:t>├── .env                         configuración de la base de datos (chmod 600)</w:t>
      </w:r>
    </w:p>
    <w:p>
      <w:r>
        <w:rPr>
          <w:rFonts w:ascii="Consolas" w:hAnsi="Consolas"/>
          <w:sz w:val="19"/>
        </w:rPr>
        <w:t>├── bin/newpt_capturar/          binario del graficador</w:t>
      </w:r>
    </w:p>
    <w:p>
      <w:r>
        <w:rPr>
          <w:rFonts w:ascii="Consolas" w:hAnsi="Consolas"/>
          <w:sz w:val="19"/>
        </w:rPr>
        <w:t>├── bin/newpt_consulta/          binario de la consulta</w:t>
      </w:r>
    </w:p>
    <w:p>
      <w:r>
        <w:rPr>
          <w:rFonts w:ascii="Consolas" w:hAnsi="Consolas"/>
          <w:sz w:val="19"/>
        </w:rPr>
        <w:t>├── grillas/                     perfiles de subducción y topografía</w:t>
      </w:r>
    </w:p>
    <w:p>
      <w:r>
        <w:rPr>
          <w:rFonts w:ascii="Consolas" w:hAnsi="Consolas"/>
          <w:sz w:val="19"/>
        </w:rPr>
        <w:t>├── NE2_LR_LC_SR_W_DR.tif        imagen de relieve</w:t>
      </w:r>
    </w:p>
    <w:p>
      <w:r>
        <w:rPr>
          <w:rFonts w:ascii="Consolas" w:hAnsi="Consolas"/>
          <w:sz w:val="19"/>
        </w:rPr>
        <w:t>├── base_2023_2026.dat           sismicidad histórica</w:t>
      </w:r>
    </w:p>
    <w:p>
      <w:r>
        <w:rPr>
          <w:rFonts w:ascii="Consolas" w:hAnsi="Consolas"/>
          <w:sz w:val="19"/>
        </w:rPr>
        <w:t>├── localidades.csv              localidades</w:t>
      </w:r>
    </w:p>
    <w:p>
      <w:r>
        <w:rPr>
          <w:rFonts w:ascii="Consolas" w:hAnsi="Consolas"/>
          <w:sz w:val="19"/>
        </w:rPr>
        <w:t>└── .dev/                        venv + fuentes (oculto, chmod 700)</w:t>
      </w:r>
    </w:p>
    <w:p>
      <w:pPr>
        <w:pStyle w:val="Heading1"/>
      </w:pPr>
      <w:r>
        <w:t>5. Configuración de la base de datos (.env)</w:t>
      </w:r>
    </w:p>
    <w:p>
      <w:r>
        <w:t>La conexión a la base de datos SeisComP se define en el archivo .env de la instalación (se crea automáticamente). Valores por defecto:</w:t>
      </w:r>
    </w:p>
    <w:p>
      <w:r>
        <w:rPr>
          <w:rFonts w:ascii="Consolas" w:hAnsi="Consolas"/>
          <w:sz w:val="19"/>
        </w:rPr>
        <w:t>NEWPT_DB_HOST=10.54.217.69</w:t>
      </w:r>
    </w:p>
    <w:p>
      <w:r>
        <w:rPr>
          <w:rFonts w:ascii="Consolas" w:hAnsi="Consolas"/>
          <w:sz w:val="19"/>
        </w:rPr>
        <w:t>NEWPT_DB_DATABASE=seiscomp</w:t>
      </w:r>
    </w:p>
    <w:p>
      <w:r>
        <w:rPr>
          <w:rFonts w:ascii="Consolas" w:hAnsi="Consolas"/>
          <w:sz w:val="19"/>
        </w:rPr>
        <w:t>NEWPT_DB_USER=sysop</w:t>
      </w:r>
    </w:p>
    <w:p>
      <w:r>
        <w:rPr>
          <w:rFonts w:ascii="Consolas" w:hAnsi="Consolas"/>
          <w:sz w:val="19"/>
        </w:rPr>
        <w:t>NEWPT_DB_PASSWORD=sysop</w:t>
      </w:r>
    </w:p>
    <w:p>
      <w:r>
        <w:t>Edítalo si cambian los datos de conexión (tiene permisos 600).</w:t>
      </w:r>
    </w:p>
    <w:p>
      <w:pPr>
        <w:pStyle w:val="Heading1"/>
      </w:pPr>
      <w:r>
        <w:t>6. Cómo agregar nuevos perfiles locales (opción recomendada)</w:t>
      </w:r>
    </w:p>
    <w:p>
      <w:r>
        <w:t>Los perfiles se detectan dinámicamente en cada evento: el graficador escanea la carpeta grillas/ buscando archivos slabP&lt;número&gt;.tmp y elige el más cercano al evento (si está a menos de 1.5°). Por eso, agregar perfiles NO requiere reinstalar ni recompilar: basta copiar los archivos.</w:t>
      </w:r>
    </w:p>
    <w:p>
      <w:r>
        <w:t>Para agregar un nuevo perfil (por ejemplo, hacia el sur):</w:t>
      </w:r>
    </w:p>
    <w:p>
      <w:pPr>
        <w:pStyle w:val="ListBullet"/>
      </w:pPr>
      <w:r>
        <w:t>Copiar los dos archivos a la carpeta de datos de la instalación (~/newpt/grillas/) y también a la carpeta grillas/ de la máquina de desarrollo:</w:t>
      </w:r>
    </w:p>
    <w:p>
      <w:pPr>
        <w:pStyle w:val="ListBullet"/>
      </w:pPr>
      <w:r>
        <w:t>slabP0NN.tmp  y  topoP0NN.tmp  (el MISMO número en ambos; estilo de 3 dígitos, sin chocar con los existentes; hoy hay hasta P032, los nuevos serían P033 en adelante).</w:t>
      </w:r>
    </w:p>
    <w:p>
      <w:pPr>
        <w:pStyle w:val="ListBullet"/>
      </w:pPr>
      <w:r>
        <w:t>Mantener el mismo formato: líneas # de comentario + columnas separadas por espacios (longitud col. 2, latitud col. 3, profundidad col. 6).</w:t>
      </w:r>
    </w:p>
    <w:p>
      <w:pPr>
        <w:pStyle w:val="ListBullet"/>
      </w:pPr>
      <w:r>
        <w:t>El siguiente evento ya usará el perfil nuevo automáticamente; no hay que tocar nada más.</w:t>
      </w:r>
    </w:p>
    <w:p>
      <w:r>
        <w:rPr>
          <w:rFonts w:ascii="Consolas" w:hAnsi="Consolas"/>
          <w:sz w:val="19"/>
        </w:rPr>
        <w:t>scp slabP033.tmp topoP033.tmp usuario@maquina:~/newpt/grillas/</w:t>
      </w:r>
    </w:p>
    <w:p>
      <w:r>
        <w:t>Los archivos de grillas/originales/ no interfieren: el escaneo solo mira el nivel raíz de grillas/. Si luego se genera el paquete con crear_instalador.sh, las grillas/ actualizadas quedan incluidas para instalaciones nuevas.</w:t>
      </w:r>
    </w:p>
    <w:p>
      <w:pPr>
        <w:pStyle w:val="Heading1"/>
      </w:pPr>
      <w:r>
        <w:t>7. Solución de problemas y notas</w:t>
      </w:r>
    </w:p>
    <w:p>
      <w:pPr>
        <w:pStyle w:val="ListBullet"/>
      </w:pPr>
      <w:r>
        <w:t>pip necesita internet o un mirror: si la máquina no tiene acceso, solicitar a TI un mirror de PyPI o un paquete offline de wheels.</w:t>
      </w:r>
    </w:p>
    <w:p>
      <w:pPr>
        <w:pStyle w:val="ListBullet"/>
      </w:pPr>
      <w:r>
        <w:t>Si pip install cartopy no encuentra wheel para el Python instalado: solicitar a TI python3-cartopy (sudo apt) y crear el venv con --system-site-packages.</w:t>
      </w:r>
    </w:p>
    <w:p>
      <w:pPr>
        <w:pStyle w:val="ListBullet"/>
      </w:pPr>
      <w:r>
        <w:t>PyInstaller requiere que el Python tenga la librería compartida (libpython3.X.so). El instalador lo detecta automáticamente: si python3 no la tiene (p. ej. Python compilado a mano sin --enable-shared, o de pyenv/conda), usa un intérprete del sistema que sí sirva (por ejemplo /usr/bin/python3.12) sin intervención. También se puede forzar con:  PYTHON_INTERPRETER=/usr/bin/python3 ./instalar_newpt.sh ...</w:t>
      </w:r>
    </w:p>
    <w:p>
      <w:pPr>
        <w:pStyle w:val="ListBullet"/>
      </w:pPr>
      <w:r>
        <w:t>Reinstalar sobre una carpeta que ya tenía NewPT es seguro: se reconstruyen .dev/ y bin/.</w:t>
      </w:r>
    </w:p>
    <w:p>
      <w:pPr>
        <w:pStyle w:val="ListBullet"/>
      </w:pPr>
      <w:r>
        <w:t>Si al abrir la ventana gráfica aparece 'No module named PIL._tkinter_finder': es un módulo de Pillow que el hook de PyInstaller excluye (excluye tkinter). El instalador ya lo fuerza en la compilación con --hidden-import tkinter y --hidden-import PIL._tkinter_finder.</w:t>
      </w:r>
    </w:p>
    <w:p>
      <w:pPr>
        <w:pStyle w:val="ListBullet"/>
      </w:pPr>
      <w:r>
        <w:t>Todas las dependencias de Python van al venv con versiones EXACTAMENTE FIJADAS a las probadas en desarrollo: numpy 2.4.4, matplotlib 3.10.9, cartopy 0.25.0, pyproj 3.7.2, Pillow 12.2.0, psycopg2-binary 2.9.12, adjustText 1.4.0 y pyinstaller 6.22.2. Al terminar, el instalador imprime las versiones realmente instaladas.</w:t>
      </w:r>
    </w:p>
    <w:p>
      <w:pPr>
        <w:pStyle w:val="ListBullet"/>
      </w:pPr>
      <w:r>
        <w:t>Si alguna vez aparece 'shapely.errors.GEOSException: Points of LinearRing do not form a closed linestring': es una incompatibilidad de matplotlib 3.11 con la graticula (gridlines) de cartopy. Por eso todas las versiones van fijadas (matplotlib 3.10.9); no actualizarlas por separado.</w:t>
      </w:r>
    </w:p>
    <w:p>
      <w:pPr>
        <w:pStyle w:val="ListBullet"/>
      </w:pPr>
      <w:r>
        <w:t>El instalador nunca ejecuta apt y nunca instala nada en el Python del sistema.</w:t>
      </w:r>
    </w:p>
    <w:p>
      <w:pPr>
        <w:pStyle w:val="ListBullet"/>
      </w:pPr>
      <w:r>
        <w:t>Distribuciones RHEL/CentOS/Rocky: los equivalentes son sudo dnf install -y python3 python3-virtualenv tkinter xterm.</w:t>
      </w:r>
    </w:p>
    <w:p>
      <w:pPr>
        <w:pStyle w:val="Heading1"/>
      </w:pPr>
      <w:r>
        <w:t>8. Anexo: lista para el encargado de TI</w:t>
      </w:r>
    </w:p>
    <w:p>
      <w:r>
        <w:t>El archivo LISTA_PARA_TI.txt que viaja con el instalador contiene:</w:t>
      </w:r>
    </w:p>
    <w:p>
      <w:r>
        <w:rPr>
          <w:rFonts w:ascii="Consolas" w:hAnsi="Consolas"/>
          <w:sz w:val="19"/>
        </w:rPr>
        <w:t>sudo apt update</w:t>
      </w:r>
    </w:p>
    <w:p>
      <w:r>
        <w:rPr>
          <w:rFonts w:ascii="Consolas" w:hAnsi="Consolas"/>
          <w:sz w:val="19"/>
        </w:rPr>
        <w:t>sudo apt install -y python3 python3-venv python3-tk xterm</w:t>
      </w:r>
    </w:p>
    <w:p>
      <w:r>
        <w:t>Entregar esa lista a TI junto con el paquete newpt_instalador.tar.gz. TI instala los 4 programas una sola vez; la instalación de NewPT la hace el usuario sin sudo.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